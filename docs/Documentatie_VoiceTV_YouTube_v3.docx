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52"/>
        </w:rPr>
        <w:t>VoiceTV</w:t>
        <w:br/>
        <w:t>YouTube Voice Assistant</w:t>
      </w:r>
    </w:p>
    <w:p>
      <w:pPr>
        <w:jc w:val="center"/>
      </w:pPr>
      <w:r>
        <w:rPr>
          <w:rFonts w:ascii="Aptos" w:hAnsi="Aptos"/>
          <w:sz w:val="30"/>
        </w:rPr>
        <w:t>Documentație tehnică completă - versiunea curentă</w:t>
      </w:r>
    </w:p>
    <w:p>
      <w:pPr>
        <w:spacing w:before="560"/>
        <w:jc w:val="center"/>
      </w:pPr>
      <w:r>
        <w:rPr>
          <w:rFonts w:ascii="Aptos" w:hAnsi="Aptos"/>
          <w:i/>
          <w:sz w:val="23"/>
        </w:rPr>
        <w:t>Chrome Extension Manifest V3 • Voice Control • YouTube</w:t>
      </w:r>
    </w:p>
    <w:p>
      <w:pPr>
        <w:spacing w:before="1600"/>
        <w:jc w:val="center"/>
      </w:pPr>
      <w:r>
        <w:rPr>
          <w:rFonts w:ascii="Aptos" w:hAnsi="Aptos"/>
          <w:sz w:val="20"/>
        </w:rPr>
        <w:t>Stadiu: YouTube funcțional; Netflix planificat ca următoarea platformă</w:t>
      </w:r>
    </w:p>
    <w:p>
      <w:r>
        <w:br w:type="page"/>
      </w:r>
    </w:p>
    <w:p>
      <w:pPr>
        <w:pStyle w:val="Heading1"/>
      </w:pPr>
      <w:r>
        <w:t>1. Scopul proiectului</w:t>
      </w:r>
    </w:p>
    <w:p>
      <w:r>
        <w:rPr>
          <w:rFonts w:ascii="Aptos" w:hAnsi="Aptos"/>
          <w:sz w:val="21"/>
        </w:rPr>
        <w:t>VoiceTV este o extensie Google Chrome care permite controlul vocal al platformelor video. Versiunea curentă implementează controlul YouTube, iar arhitectura a fost pregătită pentru a putea adăuga ulterior Netflix și alte platforme.</w:t>
      </w:r>
    </w:p>
    <w:p>
      <w:r>
        <w:rPr>
          <w:rFonts w:ascii="Aptos" w:hAnsi="Aptos"/>
          <w:sz w:val="21"/>
        </w:rPr>
        <w:t>Utilizatorul vorbește în limba română. Vocea este transformată în text prin Web Speech API, comanda este interpretată în JavaScript, iar acțiunea este executată fie la nivel de browser, fie direct în DOM-ul paginii YouTube.</w:t>
      </w:r>
    </w:p>
    <w:tbl>
      <w:tblPr>
        <w:tblW w:type="auto" w:w="0"/>
        <w:tblLook w:firstColumn="1" w:firstRow="1" w:lastColumn="0" w:lastRow="0" w:noHBand="0" w:noVBand="1" w:val="04A0"/>
      </w:tblPr>
      <w:tblGrid>
        <w:gridCol w:w="9972"/>
      </w:tblGrid>
      <w:tr>
        <w:tc>
          <w:tcPr>
            <w:tcW w:type="dxa" w:w="9972"/>
            <w:shd w:fill="EAF2F8"/>
            <w:tcMar>
              <w:top w:w="120" w:type="dxa"/>
              <w:start w:w="120" w:type="dxa"/>
              <w:bottom w:w="120" w:type="dxa"/>
              <w:end w:w="120" w:type="dxa"/>
            </w:tcMar>
          </w:tcPr>
          <w:p>
            <w:r>
              <w:rPr>
                <w:rFonts w:ascii="Aptos" w:hAnsi="Aptos"/>
                <w:b/>
                <w:sz w:val="20"/>
              </w:rPr>
              <w:t xml:space="preserve">Stadiu actual: </w:t>
            </w:r>
            <w:r>
              <w:rPr>
                <w:rFonts w:ascii="Aptos" w:hAnsi="Aptos"/>
                <w:sz w:val="20"/>
              </w:rPr>
              <w:t>Nu există încă un LLM/AI semantic integrat. Speech-to-text este oferit de SpeechRecognition; interpretarea comenzilor este rule-based, prin reguli și matching lexical.</w:t>
            </w:r>
          </w:p>
        </w:tc>
      </w:tr>
    </w:tbl>
    <w:p/>
    <w:p>
      <w:pPr>
        <w:pStyle w:val="Heading1"/>
      </w:pPr>
      <w:r>
        <w:t>2. Funcționalități implementate</w:t>
      </w:r>
    </w:p>
    <w:p>
      <w:pPr>
        <w:pStyle w:val="ListBullet"/>
      </w:pPr>
      <w:r>
        <w:rPr>
          <w:rFonts w:ascii="Aptos" w:hAnsi="Aptos"/>
          <w:sz w:val="21"/>
        </w:rPr>
        <w:t>Pornirea și oprirea asistentului vocal din Chrome Side Panel.</w:t>
      </w:r>
    </w:p>
    <w:p>
      <w:pPr>
        <w:pStyle w:val="ListBullet"/>
      </w:pPr>
      <w:r>
        <w:rPr>
          <w:rFonts w:ascii="Aptos" w:hAnsi="Aptos"/>
          <w:sz w:val="21"/>
        </w:rPr>
        <w:t>Recunoaștere vocală continuă în limba română.</w:t>
      </w:r>
    </w:p>
    <w:p>
      <w:pPr>
        <w:pStyle w:val="ListBullet"/>
      </w:pPr>
      <w:r>
        <w:rPr>
          <w:rFonts w:ascii="Aptos" w:hAnsi="Aptos"/>
          <w:sz w:val="21"/>
        </w:rPr>
        <w:t>Motor vocal separat de UI prin Chrome Offscreen Document.</w:t>
      </w:r>
    </w:p>
    <w:p>
      <w:pPr>
        <w:pStyle w:val="ListBullet"/>
      </w:pPr>
      <w:r>
        <w:rPr>
          <w:rFonts w:ascii="Aptos" w:hAnsi="Aptos"/>
          <w:sz w:val="21"/>
        </w:rPr>
        <w:t>Deschiderea YouTube în fila activă.</w:t>
      </w:r>
    </w:p>
    <w:p>
      <w:pPr>
        <w:pStyle w:val="ListBullet"/>
      </w:pPr>
      <w:r>
        <w:rPr>
          <w:rFonts w:ascii="Aptos" w:hAnsi="Aptos"/>
          <w:sz w:val="21"/>
        </w:rPr>
        <w:t>Căutare vocală pe YouTube.</w:t>
      </w:r>
    </w:p>
    <w:p>
      <w:pPr>
        <w:pStyle w:val="ListBullet"/>
      </w:pPr>
      <w:r>
        <w:rPr>
          <w:rFonts w:ascii="Aptos" w:hAnsi="Aptos"/>
          <w:sz w:val="21"/>
        </w:rPr>
        <w:t>Selectarea videoclipurilor după poziție, poziție vizibilă sau titlu.</w:t>
      </w:r>
    </w:p>
    <w:p>
      <w:pPr>
        <w:pStyle w:val="ListBullet"/>
      </w:pPr>
      <w:r>
        <w:rPr>
          <w:rFonts w:ascii="Aptos" w:hAnsi="Aptos"/>
          <w:sz w:val="21"/>
        </w:rPr>
        <w:t>Scroll vocal în sus și în jos.</w:t>
      </w:r>
    </w:p>
    <w:p>
      <w:pPr>
        <w:pStyle w:val="ListBullet"/>
      </w:pPr>
      <w:r>
        <w:rPr>
          <w:rFonts w:ascii="Aptos" w:hAnsi="Aptos"/>
          <w:sz w:val="21"/>
        </w:rPr>
        <w:t>Play, pauză și stop.</w:t>
      </w:r>
    </w:p>
    <w:p>
      <w:pPr>
        <w:pStyle w:val="ListBullet"/>
      </w:pPr>
      <w:r>
        <w:rPr>
          <w:rFonts w:ascii="Aptos" w:hAnsi="Aptos"/>
          <w:sz w:val="21"/>
        </w:rPr>
        <w:t>Control volum: mai tare, mai încet și procent exact.</w:t>
      </w:r>
    </w:p>
    <w:p>
      <w:pPr>
        <w:pStyle w:val="ListBullet"/>
      </w:pPr>
      <w:r>
        <w:rPr>
          <w:rFonts w:ascii="Aptos" w:hAnsi="Aptos"/>
          <w:sz w:val="21"/>
        </w:rPr>
        <w:t>Mute și unmute.</w:t>
      </w:r>
    </w:p>
    <w:p>
      <w:pPr>
        <w:pStyle w:val="ListBullet"/>
      </w:pPr>
      <w:r>
        <w:rPr>
          <w:rFonts w:ascii="Aptos" w:hAnsi="Aptos"/>
          <w:sz w:val="21"/>
        </w:rPr>
        <w:t>Navigare Back și revenire la pagina principală YouTube.</w:t>
      </w:r>
    </w:p>
    <w:p>
      <w:pPr>
        <w:pStyle w:val="ListBullet"/>
      </w:pPr>
      <w:r>
        <w:rPr>
          <w:rFonts w:ascii="Aptos" w:hAnsi="Aptos"/>
          <w:sz w:val="21"/>
        </w:rPr>
        <w:t>Fullscreen controlat vocal, cu închiderea Side Panel-ului și continuarea ascultării în background.</w:t>
      </w:r>
    </w:p>
    <w:p>
      <w:pPr>
        <w:pStyle w:val="ListBullet"/>
      </w:pPr>
      <w:r>
        <w:rPr>
          <w:rFonts w:ascii="Aptos" w:hAnsi="Aptos"/>
          <w:sz w:val="21"/>
        </w:rPr>
        <w:t>Păstrarea stării UI și a transcriptului în chrome.storage.session.</w:t>
      </w:r>
    </w:p>
    <w:p>
      <w:pPr>
        <w:pStyle w:val="Heading1"/>
      </w:pPr>
      <w:r>
        <w:t>3. Arhitectura aplicației</w:t>
      </w:r>
    </w:p>
    <w:p>
      <w:r>
        <w:rPr>
          <w:rFonts w:ascii="Aptos" w:hAnsi="Aptos"/>
          <w:sz w:val="21"/>
        </w:rPr>
        <w:t>Versiunea actuală separă interfața de motorul vocal. Această schimbare a fost necesară pentru ca asistentul să continue să asculte și atunci când Side Panel-ul este închis în fullscreen.</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Utilizator / Microfon</w:t>
            </w:r>
            <w:r>
              <w:br/>
            </w:r>
            <w:r>
              <w:rPr>
                <w:rFonts w:ascii="Consolas" w:hAnsi="Consolas"/>
                <w:sz w:val="16"/>
              </w:rPr>
              <w:t xml:space="preserve">        ↓</w:t>
            </w:r>
            <w:r>
              <w:br/>
            </w:r>
            <w:r>
              <w:rPr>
                <w:rFonts w:ascii="Consolas" w:hAnsi="Consolas"/>
                <w:sz w:val="16"/>
              </w:rPr>
              <w:t>offscreen.html + offscreen.js</w:t>
            </w:r>
            <w:r>
              <w:br/>
            </w:r>
            <w:r>
              <w:rPr>
                <w:rFonts w:ascii="Consolas" w:hAnsi="Consolas"/>
                <w:sz w:val="16"/>
              </w:rPr>
              <w:t>SpeechRecognition (ro-RO)</w:t>
            </w:r>
            <w:r>
              <w:br/>
            </w:r>
            <w:r>
              <w:rPr>
                <w:rFonts w:ascii="Consolas" w:hAnsi="Consolas"/>
                <w:sz w:val="16"/>
              </w:rPr>
              <w:t xml:space="preserve">        ↓</w:t>
            </w:r>
            <w:r>
              <w:br/>
            </w:r>
            <w:r>
              <w:rPr>
                <w:rFonts w:ascii="Consolas" w:hAnsi="Consolas"/>
                <w:sz w:val="16"/>
              </w:rPr>
              <w:t>chrome.runtime messaging</w:t>
            </w:r>
            <w:r>
              <w:br/>
            </w:r>
            <w:r>
              <w:rPr>
                <w:rFonts w:ascii="Consolas" w:hAnsi="Consolas"/>
                <w:sz w:val="16"/>
              </w:rPr>
              <w:t xml:space="preserve">        ↓</w:t>
            </w:r>
            <w:r>
              <w:br/>
            </w:r>
            <w:r>
              <w:rPr>
                <w:rFonts w:ascii="Consolas" w:hAnsi="Consolas"/>
                <w:sz w:val="16"/>
              </w:rPr>
              <w:t>background.js (Service Worker)</w:t>
            </w:r>
            <w:r>
              <w:br/>
            </w:r>
            <w:r>
              <w:rPr>
                <w:rFonts w:ascii="Consolas" w:hAnsi="Consolas"/>
                <w:sz w:val="16"/>
              </w:rPr>
              <w:t xml:space="preserve">  ├─ parser comenzi</w:t>
            </w:r>
            <w:r>
              <w:br/>
            </w:r>
            <w:r>
              <w:rPr>
                <w:rFonts w:ascii="Consolas" w:hAnsi="Consolas"/>
                <w:sz w:val="16"/>
              </w:rPr>
              <w:t xml:space="preserve">  ├─ stare sesiune</w:t>
            </w:r>
            <w:r>
              <w:br/>
            </w:r>
            <w:r>
              <w:rPr>
                <w:rFonts w:ascii="Consolas" w:hAnsi="Consolas"/>
                <w:sz w:val="16"/>
              </w:rPr>
              <w:t xml:space="preserve">  ├─ Chrome Tabs API</w:t>
            </w:r>
            <w:r>
              <w:br/>
            </w:r>
            <w:r>
              <w:rPr>
                <w:rFonts w:ascii="Consolas" w:hAnsi="Consolas"/>
                <w:sz w:val="16"/>
              </w:rPr>
              <w:t xml:space="preserve">  ├─ Chrome Windows API</w:t>
            </w:r>
            <w:r>
              <w:br/>
            </w:r>
            <w:r>
              <w:rPr>
                <w:rFonts w:ascii="Consolas" w:hAnsi="Consolas"/>
                <w:sz w:val="16"/>
              </w:rPr>
              <w:t xml:space="preserve">  └─ Side Panel control</w:t>
            </w:r>
            <w:r>
              <w:br/>
            </w:r>
            <w:r>
              <w:rPr>
                <w:rFonts w:ascii="Consolas" w:hAnsi="Consolas"/>
                <w:sz w:val="16"/>
              </w:rPr>
              <w:t xml:space="preserve">        ↓</w:t>
            </w:r>
            <w:r>
              <w:br/>
            </w:r>
            <w:r>
              <w:rPr>
                <w:rFonts w:ascii="Consolas" w:hAnsi="Consolas"/>
                <w:sz w:val="16"/>
              </w:rPr>
              <w:t>chrome.tabs.sendMessage()</w:t>
            </w:r>
            <w:r>
              <w:br/>
            </w:r>
            <w:r>
              <w:rPr>
                <w:rFonts w:ascii="Consolas" w:hAnsi="Consolas"/>
                <w:sz w:val="16"/>
              </w:rPr>
              <w:t xml:space="preserve">        ↓</w:t>
            </w:r>
            <w:r>
              <w:br/>
            </w:r>
            <w:r>
              <w:rPr>
                <w:rFonts w:ascii="Consolas" w:hAnsi="Consolas"/>
                <w:sz w:val="16"/>
              </w:rPr>
              <w:t>content.js în youtube.com</w:t>
            </w:r>
            <w:r>
              <w:br/>
            </w:r>
            <w:r>
              <w:rPr>
                <w:rFonts w:ascii="Consolas" w:hAnsi="Consolas"/>
                <w:sz w:val="16"/>
              </w:rPr>
              <w:t xml:space="preserve">  ├─ DOM YouTube</w:t>
            </w:r>
            <w:r>
              <w:br/>
            </w:r>
            <w:r>
              <w:rPr>
                <w:rFonts w:ascii="Consolas" w:hAnsi="Consolas"/>
                <w:sz w:val="16"/>
              </w:rPr>
              <w:t xml:space="preserve">  ├─ click pe rezultate</w:t>
            </w:r>
            <w:r>
              <w:br/>
            </w:r>
            <w:r>
              <w:rPr>
                <w:rFonts w:ascii="Consolas" w:hAnsi="Consolas"/>
                <w:sz w:val="16"/>
              </w:rPr>
              <w:t xml:space="preserve">  ├─ scroll</w:t>
            </w:r>
            <w:r>
              <w:br/>
            </w:r>
            <w:r>
              <w:rPr>
                <w:rFonts w:ascii="Consolas" w:hAnsi="Consolas"/>
                <w:sz w:val="16"/>
              </w:rPr>
              <w:t xml:space="preserve">  ├─ &lt;video&gt; play/pause/volume</w:t>
            </w:r>
            <w:r>
              <w:br/>
            </w:r>
            <w:r>
              <w:rPr>
                <w:rFonts w:ascii="Consolas" w:hAnsi="Consolas"/>
                <w:sz w:val="16"/>
              </w:rPr>
              <w:t xml:space="preserve">  └─ player fullscreen overlay</w:t>
            </w:r>
          </w:p>
        </w:tc>
      </w:tr>
    </w:tbl>
    <w:p/>
    <w:p>
      <w:pPr>
        <w:pStyle w:val="Heading1"/>
      </w:pPr>
      <w:r>
        <w:t>4. Tehnologii și API-uri</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t>Tehnologie/API</w:t>
            </w:r>
          </w:p>
        </w:tc>
        <w:tc>
          <w:tcPr>
            <w:tcW w:type="dxa" w:w="4986"/>
            <w:shd w:fill="D9EAF7"/>
          </w:tcPr>
          <w:p>
            <w:r>
              <w:t>Rol</w:t>
            </w:r>
          </w:p>
        </w:tc>
      </w:tr>
      <w:tr>
        <w:tc>
          <w:tcPr>
            <w:tcW w:type="dxa" w:w="4986"/>
            <w:tcMar>
              <w:top w:w="90" w:type="dxa"/>
              <w:start w:w="90" w:type="dxa"/>
              <w:bottom w:w="90" w:type="dxa"/>
              <w:end w:w="90" w:type="dxa"/>
            </w:tcMar>
          </w:tcPr>
          <w:p>
            <w:r>
              <w:t>Chrome Extension Manifest V3</w:t>
            </w:r>
          </w:p>
        </w:tc>
        <w:tc>
          <w:tcPr>
            <w:tcW w:type="dxa" w:w="4986"/>
            <w:tcMar>
              <w:top w:w="90" w:type="dxa"/>
              <w:start w:w="90" w:type="dxa"/>
              <w:bottom w:w="90" w:type="dxa"/>
              <w:end w:w="90" w:type="dxa"/>
            </w:tcMar>
          </w:tcPr>
          <w:p>
            <w:r>
              <w:t>Configurația extensiei și permisiunile.</w:t>
            </w:r>
          </w:p>
        </w:tc>
      </w:tr>
      <w:tr>
        <w:tc>
          <w:tcPr>
            <w:tcW w:type="dxa" w:w="4986"/>
            <w:tcMar>
              <w:top w:w="90" w:type="dxa"/>
              <w:start w:w="90" w:type="dxa"/>
              <w:bottom w:w="90" w:type="dxa"/>
              <w:end w:w="90" w:type="dxa"/>
            </w:tcMar>
          </w:tcPr>
          <w:p>
            <w:r>
              <w:t>JavaScript</w:t>
            </w:r>
          </w:p>
        </w:tc>
        <w:tc>
          <w:tcPr>
            <w:tcW w:type="dxa" w:w="4986"/>
            <w:tcMar>
              <w:top w:w="90" w:type="dxa"/>
              <w:start w:w="90" w:type="dxa"/>
              <w:bottom w:w="90" w:type="dxa"/>
              <w:end w:w="90" w:type="dxa"/>
            </w:tcMar>
          </w:tcPr>
          <w:p>
            <w:r>
              <w:t>Logica aplicației și controlul browserului.</w:t>
            </w:r>
          </w:p>
        </w:tc>
      </w:tr>
      <w:tr>
        <w:tc>
          <w:tcPr>
            <w:tcW w:type="dxa" w:w="4986"/>
            <w:tcMar>
              <w:top w:w="90" w:type="dxa"/>
              <w:start w:w="90" w:type="dxa"/>
              <w:bottom w:w="90" w:type="dxa"/>
              <w:end w:w="90" w:type="dxa"/>
            </w:tcMar>
          </w:tcPr>
          <w:p>
            <w:r>
              <w:t>HTML/CSS</w:t>
            </w:r>
          </w:p>
        </w:tc>
        <w:tc>
          <w:tcPr>
            <w:tcW w:type="dxa" w:w="4986"/>
            <w:tcMar>
              <w:top w:w="90" w:type="dxa"/>
              <w:start w:w="90" w:type="dxa"/>
              <w:bottom w:w="90" w:type="dxa"/>
              <w:end w:w="90" w:type="dxa"/>
            </w:tcMar>
          </w:tcPr>
          <w:p>
            <w:r>
              <w:t>Side Panel, pagina de permisiune și documentul offscreen.</w:t>
            </w:r>
          </w:p>
        </w:tc>
      </w:tr>
      <w:tr>
        <w:tc>
          <w:tcPr>
            <w:tcW w:type="dxa" w:w="4986"/>
            <w:tcMar>
              <w:top w:w="90" w:type="dxa"/>
              <w:start w:w="90" w:type="dxa"/>
              <w:bottom w:w="90" w:type="dxa"/>
              <w:end w:w="90" w:type="dxa"/>
            </w:tcMar>
          </w:tcPr>
          <w:p>
            <w:r>
              <w:t>Web Speech API</w:t>
            </w:r>
          </w:p>
        </w:tc>
        <w:tc>
          <w:tcPr>
            <w:tcW w:type="dxa" w:w="4986"/>
            <w:tcMar>
              <w:top w:w="90" w:type="dxa"/>
              <w:start w:w="90" w:type="dxa"/>
              <w:bottom w:w="90" w:type="dxa"/>
              <w:end w:w="90" w:type="dxa"/>
            </w:tcMar>
          </w:tcPr>
          <w:p>
            <w:r>
              <w:t>SpeechRecognition pentru transformarea vocii în text.</w:t>
            </w:r>
          </w:p>
        </w:tc>
      </w:tr>
      <w:tr>
        <w:tc>
          <w:tcPr>
            <w:tcW w:type="dxa" w:w="4986"/>
            <w:tcMar>
              <w:top w:w="90" w:type="dxa"/>
              <w:start w:w="90" w:type="dxa"/>
              <w:bottom w:w="90" w:type="dxa"/>
              <w:end w:w="90" w:type="dxa"/>
            </w:tcMar>
          </w:tcPr>
          <w:p>
            <w:r>
              <w:t>Chrome Side Panel API</w:t>
            </w:r>
          </w:p>
        </w:tc>
        <w:tc>
          <w:tcPr>
            <w:tcW w:type="dxa" w:w="4986"/>
            <w:tcMar>
              <w:top w:w="90" w:type="dxa"/>
              <w:start w:w="90" w:type="dxa"/>
              <w:bottom w:w="90" w:type="dxa"/>
              <w:end w:w="90" w:type="dxa"/>
            </w:tcMar>
          </w:tcPr>
          <w:p>
            <w:r>
              <w:t>Interfață persistentă a extensiei.</w:t>
            </w:r>
          </w:p>
        </w:tc>
      </w:tr>
      <w:tr>
        <w:tc>
          <w:tcPr>
            <w:tcW w:type="dxa" w:w="4986"/>
            <w:tcMar>
              <w:top w:w="90" w:type="dxa"/>
              <w:start w:w="90" w:type="dxa"/>
              <w:bottom w:w="90" w:type="dxa"/>
              <w:end w:w="90" w:type="dxa"/>
            </w:tcMar>
          </w:tcPr>
          <w:p>
            <w:r>
              <w:t>Chrome Offscreen API</w:t>
            </w:r>
          </w:p>
        </w:tc>
        <w:tc>
          <w:tcPr>
            <w:tcW w:type="dxa" w:w="4986"/>
            <w:tcMar>
              <w:top w:w="90" w:type="dxa"/>
              <w:start w:w="90" w:type="dxa"/>
              <w:bottom w:w="90" w:type="dxa"/>
              <w:end w:w="90" w:type="dxa"/>
            </w:tcMar>
          </w:tcPr>
          <w:p>
            <w:r>
              <w:t>Motor vocal fără UI, independent de Side Panel.</w:t>
            </w:r>
          </w:p>
        </w:tc>
      </w:tr>
      <w:tr>
        <w:tc>
          <w:tcPr>
            <w:tcW w:type="dxa" w:w="4986"/>
            <w:tcMar>
              <w:top w:w="90" w:type="dxa"/>
              <w:start w:w="90" w:type="dxa"/>
              <w:bottom w:w="90" w:type="dxa"/>
              <w:end w:w="90" w:type="dxa"/>
            </w:tcMar>
          </w:tcPr>
          <w:p>
            <w:r>
              <w:t>Chrome Tabs API</w:t>
            </w:r>
          </w:p>
        </w:tc>
        <w:tc>
          <w:tcPr>
            <w:tcW w:type="dxa" w:w="4986"/>
            <w:tcMar>
              <w:top w:w="90" w:type="dxa"/>
              <w:start w:w="90" w:type="dxa"/>
              <w:bottom w:w="90" w:type="dxa"/>
              <w:end w:w="90" w:type="dxa"/>
            </w:tcMar>
          </w:tcPr>
          <w:p>
            <w:r>
              <w:t>Navigare și comunicare cu fila activă.</w:t>
            </w:r>
          </w:p>
        </w:tc>
      </w:tr>
      <w:tr>
        <w:tc>
          <w:tcPr>
            <w:tcW w:type="dxa" w:w="4986"/>
            <w:tcMar>
              <w:top w:w="90" w:type="dxa"/>
              <w:start w:w="90" w:type="dxa"/>
              <w:bottom w:w="90" w:type="dxa"/>
              <w:end w:w="90" w:type="dxa"/>
            </w:tcMar>
          </w:tcPr>
          <w:p>
            <w:r>
              <w:t>Chrome Windows API</w:t>
            </w:r>
          </w:p>
        </w:tc>
        <w:tc>
          <w:tcPr>
            <w:tcW w:type="dxa" w:w="4986"/>
            <w:tcMar>
              <w:top w:w="90" w:type="dxa"/>
              <w:start w:w="90" w:type="dxa"/>
              <w:bottom w:w="90" w:type="dxa"/>
              <w:end w:w="90" w:type="dxa"/>
            </w:tcMar>
          </w:tcPr>
          <w:p>
            <w:r>
              <w:t>Fullscreen la nivelul ferestrei Chrome.</w:t>
            </w:r>
          </w:p>
        </w:tc>
      </w:tr>
      <w:tr>
        <w:tc>
          <w:tcPr>
            <w:tcW w:type="dxa" w:w="4986"/>
            <w:tcMar>
              <w:top w:w="90" w:type="dxa"/>
              <w:start w:w="90" w:type="dxa"/>
              <w:bottom w:w="90" w:type="dxa"/>
              <w:end w:w="90" w:type="dxa"/>
            </w:tcMar>
          </w:tcPr>
          <w:p>
            <w:r>
              <w:t>chrome.storage.session</w:t>
            </w:r>
          </w:p>
        </w:tc>
        <w:tc>
          <w:tcPr>
            <w:tcW w:type="dxa" w:w="4986"/>
            <w:tcMar>
              <w:top w:w="90" w:type="dxa"/>
              <w:start w:w="90" w:type="dxa"/>
              <w:bottom w:w="90" w:type="dxa"/>
              <w:end w:w="90" w:type="dxa"/>
            </w:tcMar>
          </w:tcPr>
          <w:p>
            <w:r>
              <w:t>Persistența stării în sesiunea browserului.</w:t>
            </w:r>
          </w:p>
        </w:tc>
      </w:tr>
      <w:tr>
        <w:tc>
          <w:tcPr>
            <w:tcW w:type="dxa" w:w="4986"/>
            <w:tcMar>
              <w:top w:w="90" w:type="dxa"/>
              <w:start w:w="90" w:type="dxa"/>
              <w:bottom w:w="90" w:type="dxa"/>
              <w:end w:w="90" w:type="dxa"/>
            </w:tcMar>
          </w:tcPr>
          <w:p>
            <w:r>
              <w:t>Chrome Runtime Messaging</w:t>
            </w:r>
          </w:p>
        </w:tc>
        <w:tc>
          <w:tcPr>
            <w:tcW w:type="dxa" w:w="4986"/>
            <w:tcMar>
              <w:top w:w="90" w:type="dxa"/>
              <w:start w:w="90" w:type="dxa"/>
              <w:bottom w:w="90" w:type="dxa"/>
              <w:end w:w="90" w:type="dxa"/>
            </w:tcMar>
          </w:tcPr>
          <w:p>
            <w:r>
              <w:t>Mesaje între Side Panel, service worker, offscreen și content script.</w:t>
            </w:r>
          </w:p>
        </w:tc>
      </w:tr>
      <w:tr>
        <w:tc>
          <w:tcPr>
            <w:tcW w:type="dxa" w:w="4986"/>
            <w:tcMar>
              <w:top w:w="90" w:type="dxa"/>
              <w:start w:w="90" w:type="dxa"/>
              <w:bottom w:w="90" w:type="dxa"/>
              <w:end w:w="90" w:type="dxa"/>
            </w:tcMar>
          </w:tcPr>
          <w:p>
            <w:r>
              <w:t>DOM API</w:t>
            </w:r>
          </w:p>
        </w:tc>
        <w:tc>
          <w:tcPr>
            <w:tcW w:type="dxa" w:w="4986"/>
            <w:tcMar>
              <w:top w:w="90" w:type="dxa"/>
              <w:start w:w="90" w:type="dxa"/>
              <w:bottom w:w="90" w:type="dxa"/>
              <w:end w:w="90" w:type="dxa"/>
            </w:tcMar>
          </w:tcPr>
          <w:p>
            <w:r>
              <w:t>Detectarea și controlul elementelor YouTube.</w:t>
            </w:r>
          </w:p>
        </w:tc>
      </w:tr>
    </w:tbl>
    <w:p/>
    <w:p>
      <w:pPr>
        <w:pStyle w:val="Heading1"/>
      </w:pPr>
      <w:r>
        <w:t>5. Structura proiectului</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voice-extension/</w:t>
            </w:r>
            <w:r>
              <w:br/>
            </w:r>
            <w:r>
              <w:rPr>
                <w:rFonts w:ascii="Consolas" w:hAnsi="Consolas"/>
                <w:sz w:val="16"/>
              </w:rPr>
              <w:t>├── manifest.json</w:t>
            </w:r>
            <w:r>
              <w:br/>
            </w:r>
            <w:r>
              <w:rPr>
                <w:rFonts w:ascii="Consolas" w:hAnsi="Consolas"/>
                <w:sz w:val="16"/>
              </w:rPr>
              <w:t>├── background.js</w:t>
            </w:r>
            <w:r>
              <w:br/>
            </w:r>
            <w:r>
              <w:rPr>
                <w:rFonts w:ascii="Consolas" w:hAnsi="Consolas"/>
                <w:sz w:val="16"/>
              </w:rPr>
              <w:t>├── offscreen.html</w:t>
            </w:r>
            <w:r>
              <w:br/>
            </w:r>
            <w:r>
              <w:rPr>
                <w:rFonts w:ascii="Consolas" w:hAnsi="Consolas"/>
                <w:sz w:val="16"/>
              </w:rPr>
              <w:t>├── offscreen.js</w:t>
            </w:r>
            <w:r>
              <w:br/>
            </w:r>
            <w:r>
              <w:rPr>
                <w:rFonts w:ascii="Consolas" w:hAnsi="Consolas"/>
                <w:sz w:val="16"/>
              </w:rPr>
              <w:t>├── content.js</w:t>
            </w:r>
            <w:r>
              <w:br/>
            </w:r>
            <w:r>
              <w:rPr>
                <w:rFonts w:ascii="Consolas" w:hAnsi="Consolas"/>
                <w:sz w:val="16"/>
              </w:rPr>
              <w:t>├── sidepanel.html</w:t>
            </w:r>
            <w:r>
              <w:br/>
            </w:r>
            <w:r>
              <w:rPr>
                <w:rFonts w:ascii="Consolas" w:hAnsi="Consolas"/>
                <w:sz w:val="16"/>
              </w:rPr>
              <w:t>├── sidepanel.js</w:t>
            </w:r>
            <w:r>
              <w:br/>
            </w:r>
            <w:r>
              <w:rPr>
                <w:rFonts w:ascii="Consolas" w:hAnsi="Consolas"/>
                <w:sz w:val="16"/>
              </w:rPr>
              <w:t>├── style.css</w:t>
            </w:r>
            <w:r>
              <w:br/>
            </w:r>
            <w:r>
              <w:rPr>
                <w:rFonts w:ascii="Consolas" w:hAnsi="Consolas"/>
                <w:sz w:val="16"/>
              </w:rPr>
              <w:t>├── permission.html</w:t>
            </w:r>
            <w:r>
              <w:br/>
            </w:r>
            <w:r>
              <w:rPr>
                <w:rFonts w:ascii="Consolas" w:hAnsi="Consolas"/>
                <w:sz w:val="16"/>
              </w:rPr>
              <w:t>└── permission.js</w:t>
            </w:r>
          </w:p>
        </w:tc>
      </w:tr>
    </w:tbl>
    <w:p/>
    <w:p>
      <w:pPr>
        <w:pStyle w:val="Heading1"/>
      </w:pPr>
      <w:r>
        <w:t>6. Rolul fișierelor</w:t>
      </w:r>
    </w:p>
    <w:p>
      <w:r>
        <w:rPr>
          <w:rFonts w:ascii="Aptos" w:hAnsi="Aptos"/>
          <w:b/>
          <w:sz w:val="21"/>
        </w:rPr>
        <w:t xml:space="preserve">manifest.json - </w:t>
      </w:r>
      <w:r>
        <w:rPr>
          <w:rFonts w:ascii="Aptos" w:hAnsi="Aptos"/>
          <w:sz w:val="21"/>
        </w:rPr>
        <w:t>Declară Manifest V3, Chrome 141+, permisiunile sidePanel/tabs/offscreen/storage, host permission pentru YouTube, service worker-ul, Side Panel-ul și content script-ul.</w:t>
      </w:r>
    </w:p>
    <w:p>
      <w:r>
        <w:rPr>
          <w:rFonts w:ascii="Aptos" w:hAnsi="Aptos"/>
          <w:b/>
          <w:sz w:val="21"/>
        </w:rPr>
        <w:t xml:space="preserve">background.js - </w:t>
      </w:r>
      <w:r>
        <w:rPr>
          <w:rFonts w:ascii="Aptos" w:hAnsi="Aptos"/>
          <w:sz w:val="21"/>
        </w:rPr>
        <w:t>Componenta centrală. Creează offscreen documentul, primește transcripturi, interpretează comenzile, controlează browserul, gestionează fullscreen și salvează starea în chrome.storage.session.</w:t>
      </w:r>
    </w:p>
    <w:p>
      <w:r>
        <w:rPr>
          <w:rFonts w:ascii="Aptos" w:hAnsi="Aptos"/>
          <w:b/>
          <w:sz w:val="21"/>
        </w:rPr>
        <w:t xml:space="preserve">offscreen.html - </w:t>
      </w:r>
      <w:r>
        <w:rPr>
          <w:rFonts w:ascii="Aptos" w:hAnsi="Aptos"/>
          <w:sz w:val="21"/>
        </w:rPr>
        <w:t>Document invizibil folosit ca host pentru motorul vocal.</w:t>
      </w:r>
    </w:p>
    <w:p>
      <w:r>
        <w:rPr>
          <w:rFonts w:ascii="Aptos" w:hAnsi="Aptos"/>
          <w:b/>
          <w:sz w:val="21"/>
        </w:rPr>
        <w:t xml:space="preserve">offscreen.js - </w:t>
      </w:r>
      <w:r>
        <w:rPr>
          <w:rFonts w:ascii="Aptos" w:hAnsi="Aptos"/>
          <w:sz w:val="21"/>
        </w:rPr>
        <w:t>Rulează SpeechRecognition independent de Side Panel și trimite rezultate intermediare/finale către background.js.</w:t>
      </w:r>
    </w:p>
    <w:p>
      <w:r>
        <w:rPr>
          <w:rFonts w:ascii="Aptos" w:hAnsi="Aptos"/>
          <w:b/>
          <w:sz w:val="21"/>
        </w:rPr>
        <w:t xml:space="preserve">sidepanel.html - </w:t>
      </w:r>
      <w:r>
        <w:rPr>
          <w:rFonts w:ascii="Aptos" w:hAnsi="Aptos"/>
          <w:sz w:val="21"/>
        </w:rPr>
        <w:t>Interfața utilizatorului: butoane, status, transcript și exemple de comenzi.</w:t>
      </w:r>
    </w:p>
    <w:p>
      <w:r>
        <w:rPr>
          <w:rFonts w:ascii="Aptos" w:hAnsi="Aptos"/>
          <w:b/>
          <w:sz w:val="21"/>
        </w:rPr>
        <w:t xml:space="preserve">sidepanel.js - </w:t>
      </w:r>
      <w:r>
        <w:rPr>
          <w:rFonts w:ascii="Aptos" w:hAnsi="Aptos"/>
          <w:sz w:val="21"/>
        </w:rPr>
        <w:t>Doar UI. Trimite acțiuni către service worker și afișează starea primită.</w:t>
      </w:r>
    </w:p>
    <w:p>
      <w:r>
        <w:rPr>
          <w:rFonts w:ascii="Aptos" w:hAnsi="Aptos"/>
          <w:b/>
          <w:sz w:val="21"/>
        </w:rPr>
        <w:t xml:space="preserve">content.js - </w:t>
      </w:r>
      <w:r>
        <w:rPr>
          <w:rFonts w:ascii="Aptos" w:hAnsi="Aptos"/>
          <w:sz w:val="21"/>
        </w:rPr>
        <w:t>Rulează pe youtube.com și manipulează DOM-ul: rezultate, scroll, player video, volum și fullscreen player.</w:t>
      </w:r>
    </w:p>
    <w:p>
      <w:r>
        <w:rPr>
          <w:rFonts w:ascii="Aptos" w:hAnsi="Aptos"/>
          <w:b/>
          <w:sz w:val="21"/>
        </w:rPr>
        <w:t xml:space="preserve">permission.html / permission.js - </w:t>
      </w:r>
      <w:r>
        <w:rPr>
          <w:rFonts w:ascii="Aptos" w:hAnsi="Aptos"/>
          <w:sz w:val="21"/>
        </w:rPr>
        <w:t>Cer explicit accesul la microfon prin getUserMedia().</w:t>
      </w:r>
    </w:p>
    <w:p>
      <w:r>
        <w:rPr>
          <w:rFonts w:ascii="Aptos" w:hAnsi="Aptos"/>
          <w:b/>
          <w:sz w:val="21"/>
        </w:rPr>
        <w:t xml:space="preserve">style.css - </w:t>
      </w:r>
      <w:r>
        <w:rPr>
          <w:rFonts w:ascii="Aptos" w:hAnsi="Aptos"/>
          <w:sz w:val="21"/>
        </w:rPr>
        <w:t>Stilizarea Side Panel-ului.</w:t>
      </w:r>
    </w:p>
    <w:p>
      <w:pPr>
        <w:pStyle w:val="Heading1"/>
      </w:pPr>
      <w:r>
        <w:t>7. Manifest și permisiuni</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w:t>
            </w:r>
            <w:r>
              <w:br/>
            </w:r>
            <w:r>
              <w:rPr>
                <w:rFonts w:ascii="Consolas" w:hAnsi="Consolas"/>
                <w:sz w:val="16"/>
              </w:rPr>
              <w:t xml:space="preserve">  "manifest_version": 3,</w:t>
            </w:r>
            <w:r>
              <w:br/>
            </w:r>
            <w:r>
              <w:rPr>
                <w:rFonts w:ascii="Consolas" w:hAnsi="Consolas"/>
                <w:sz w:val="16"/>
              </w:rPr>
              <w:t xml:space="preserve">  "minimum_chrome_version": "141",</w:t>
            </w:r>
            <w:r>
              <w:br/>
            </w:r>
            <w:r>
              <w:rPr>
                <w:rFonts w:ascii="Consolas" w:hAnsi="Consolas"/>
                <w:sz w:val="16"/>
              </w:rPr>
              <w:t xml:space="preserve">  "permissions": [</w:t>
            </w:r>
            <w:r>
              <w:br/>
            </w:r>
            <w:r>
              <w:rPr>
                <w:rFonts w:ascii="Consolas" w:hAnsi="Consolas"/>
                <w:sz w:val="16"/>
              </w:rPr>
              <w:t xml:space="preserve">    "sidePanel",</w:t>
            </w:r>
            <w:r>
              <w:br/>
            </w:r>
            <w:r>
              <w:rPr>
                <w:rFonts w:ascii="Consolas" w:hAnsi="Consolas"/>
                <w:sz w:val="16"/>
              </w:rPr>
              <w:t xml:space="preserve">    "tabs",</w:t>
            </w:r>
            <w:r>
              <w:br/>
            </w:r>
            <w:r>
              <w:rPr>
                <w:rFonts w:ascii="Consolas" w:hAnsi="Consolas"/>
                <w:sz w:val="16"/>
              </w:rPr>
              <w:t xml:space="preserve">    "offscreen",</w:t>
            </w:r>
            <w:r>
              <w:br/>
            </w:r>
            <w:r>
              <w:rPr>
                <w:rFonts w:ascii="Consolas" w:hAnsi="Consolas"/>
                <w:sz w:val="16"/>
              </w:rPr>
              <w:t xml:space="preserve">    "storage"</w:t>
            </w:r>
            <w:r>
              <w:br/>
            </w:r>
            <w:r>
              <w:rPr>
                <w:rFonts w:ascii="Consolas" w:hAnsi="Consolas"/>
                <w:sz w:val="16"/>
              </w:rPr>
              <w:t xml:space="preserve">  ],</w:t>
            </w:r>
            <w:r>
              <w:br/>
            </w:r>
            <w:r>
              <w:rPr>
                <w:rFonts w:ascii="Consolas" w:hAnsi="Consolas"/>
                <w:sz w:val="16"/>
              </w:rPr>
              <w:t xml:space="preserve">  "host_permissions": [</w:t>
            </w:r>
            <w:r>
              <w:br/>
            </w:r>
            <w:r>
              <w:rPr>
                <w:rFonts w:ascii="Consolas" w:hAnsi="Consolas"/>
                <w:sz w:val="16"/>
              </w:rPr>
              <w:t xml:space="preserve">    "https://www.youtube.com/*"</w:t>
            </w:r>
            <w:r>
              <w:br/>
            </w:r>
            <w:r>
              <w:rPr>
                <w:rFonts w:ascii="Consolas" w:hAnsi="Consolas"/>
                <w:sz w:val="16"/>
              </w:rPr>
              <w:t xml:space="preserve">  ]</w:t>
            </w:r>
            <w:r>
              <w:br/>
            </w:r>
            <w:r>
              <w:rPr>
                <w:rFonts w:ascii="Consolas" w:hAnsi="Consolas"/>
                <w:sz w:val="16"/>
              </w:rPr>
              <w:t>}</w:t>
            </w:r>
          </w:p>
        </w:tc>
      </w:tr>
    </w:tbl>
    <w:p/>
    <w:p>
      <w:r>
        <w:rPr>
          <w:rFonts w:ascii="Aptos" w:hAnsi="Aptos"/>
          <w:sz w:val="21"/>
        </w:rPr>
        <w:t>Host permission este limitată la YouTube, deci content script-ul nu rulează pe toate site-urile. Pentru Netflix va fi adăugată separat permisiunea aferentă domeniului Netflix.</w:t>
      </w:r>
    </w:p>
    <w:p>
      <w:pPr>
        <w:pStyle w:val="Heading1"/>
      </w:pPr>
      <w:r>
        <w:t>8. Motorul vocal Offscreen</w:t>
      </w:r>
    </w:p>
    <w:p>
      <w:r>
        <w:rPr>
          <w:rFonts w:ascii="Aptos" w:hAnsi="Aptos"/>
          <w:sz w:val="21"/>
        </w:rPr>
        <w:t>În versiunile inițiale, SpeechRecognition rula direct în Side Panel. Problema era că Side Panel-ul trebuia să rămână deschis. În versiunea actuală, motorul vocal rulează în offscreen.js.</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SpeechRecognition.lang = "ro-RO"</w:t>
            </w:r>
            <w:r>
              <w:br/>
            </w:r>
            <w:r>
              <w:rPr>
                <w:rFonts w:ascii="Consolas" w:hAnsi="Consolas"/>
                <w:sz w:val="16"/>
              </w:rPr>
              <w:t>continuous = true</w:t>
            </w:r>
            <w:r>
              <w:br/>
            </w:r>
            <w:r>
              <w:rPr>
                <w:rFonts w:ascii="Consolas" w:hAnsi="Consolas"/>
                <w:sz w:val="16"/>
              </w:rPr>
              <w:t>interimResults = true</w:t>
            </w:r>
          </w:p>
        </w:tc>
      </w:tr>
    </w:tbl>
    <w:p/>
    <w:p>
      <w:r>
        <w:rPr>
          <w:rFonts w:ascii="Aptos" w:hAnsi="Aptos"/>
          <w:sz w:val="21"/>
        </w:rPr>
        <w:t>La rezultate finale, offscreen.js trimite mesajul OFFSCREEN_FINAL către background.js. Dacă recunoașterea se oprește automat și shouldListen este true, motorul se repornește după aproximativ 500 ms.</w:t>
      </w:r>
    </w:p>
    <w:p>
      <w:pPr>
        <w:pStyle w:val="Heading1"/>
      </w:pPr>
      <w:r>
        <w:t>9. State management</w:t>
      </w:r>
    </w:p>
    <w:p>
      <w:r>
        <w:rPr>
          <w:rFonts w:ascii="Aptos" w:hAnsi="Aptos"/>
          <w:sz w:val="21"/>
        </w:rPr>
        <w:t>Service worker-ul păstrează o stare comună pentru asistent. Aceasta este salvată în chrome.storage.session și transmisă Side Panel-ului ori de câte ori UI-ul este deschis.</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w:t>
            </w:r>
            <w:r>
              <w:br/>
            </w:r>
            <w:r>
              <w:rPr>
                <w:rFonts w:ascii="Consolas" w:hAnsi="Consolas"/>
                <w:sz w:val="16"/>
              </w:rPr>
              <w:t xml:space="preserve">  listening: false,</w:t>
            </w:r>
            <w:r>
              <w:br/>
            </w:r>
            <w:r>
              <w:rPr>
                <w:rFonts w:ascii="Consolas" w:hAnsi="Consolas"/>
                <w:sz w:val="16"/>
              </w:rPr>
              <w:t xml:space="preserve">  statusText: "...",</w:t>
            </w:r>
            <w:r>
              <w:br/>
            </w:r>
            <w:r>
              <w:rPr>
                <w:rFonts w:ascii="Consolas" w:hAnsi="Consolas"/>
                <w:sz w:val="16"/>
              </w:rPr>
              <w:t xml:space="preserve">  finalText: "...",</w:t>
            </w:r>
            <w:r>
              <w:br/>
            </w:r>
            <w:r>
              <w:rPr>
                <w:rFonts w:ascii="Consolas" w:hAnsi="Consolas"/>
                <w:sz w:val="16"/>
              </w:rPr>
              <w:t xml:space="preserve">  interimText: "...",</w:t>
            </w:r>
            <w:r>
              <w:br/>
            </w:r>
            <w:r>
              <w:rPr>
                <w:rFonts w:ascii="Consolas" w:hAnsi="Consolas"/>
                <w:sz w:val="16"/>
              </w:rPr>
              <w:t xml:space="preserve">  previousWindowState: null</w:t>
            </w:r>
            <w:r>
              <w:br/>
            </w:r>
            <w:r>
              <w:rPr>
                <w:rFonts w:ascii="Consolas" w:hAnsi="Consolas"/>
                <w:sz w:val="16"/>
              </w:rPr>
              <w:t>}</w:t>
            </w:r>
          </w:p>
        </w:tc>
      </w:tr>
    </w:tbl>
    <w:p/>
    <w:p>
      <w:r>
        <w:rPr>
          <w:rFonts w:ascii="Aptos" w:hAnsi="Aptos"/>
          <w:sz w:val="21"/>
        </w:rPr>
        <w:t>Avantajul principal este că Side Panel-ul poate fi închis și redeschis fără a pierde transcriptul sau informația dacă asistentul este activ.</w:t>
      </w:r>
    </w:p>
    <w:p>
      <w:pPr>
        <w:pStyle w:val="Heading1"/>
      </w:pPr>
      <w:r>
        <w:t>10. Interpretarea comenzilor</w:t>
      </w:r>
    </w:p>
    <w:p>
      <w:r>
        <w:rPr>
          <w:rFonts w:ascii="Aptos" w:hAnsi="Aptos"/>
          <w:sz w:val="21"/>
        </w:rPr>
        <w:t>Textul este normalizat prin lowercase și eliminarea diacriticelor. Parserul folosește egalitate, startsWith() și includes() pentru a identifica intenția.</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"Înapoi"        → "inapoi"</w:t>
            </w:r>
            <w:r>
              <w:br/>
            </w:r>
            <w:r>
              <w:rPr>
                <w:rFonts w:ascii="Consolas" w:hAnsi="Consolas"/>
                <w:sz w:val="16"/>
              </w:rPr>
              <w:t>"Pauză"         → "pauza"</w:t>
            </w:r>
            <w:r>
              <w:br/>
            </w:r>
            <w:r>
              <w:rPr>
                <w:rFonts w:ascii="Consolas" w:hAnsi="Consolas"/>
                <w:sz w:val="16"/>
              </w:rPr>
              <w:t>"Volum la 50"   → parsează procentul 50</w:t>
            </w:r>
          </w:p>
        </w:tc>
      </w:tr>
    </w:tbl>
    <w:p/>
    <w:tbl>
      <w:tblPr>
        <w:tblW w:type="auto" w:w="0"/>
        <w:tblLook w:firstColumn="1" w:firstRow="1" w:lastColumn="0" w:lastRow="0" w:noHBand="0" w:noVBand="1" w:val="04A0"/>
      </w:tblPr>
      <w:tblGrid>
        <w:gridCol w:w="9972"/>
      </w:tblGrid>
      <w:tr>
        <w:tc>
          <w:tcPr>
            <w:tcW w:type="dxa" w:w="9972"/>
            <w:shd w:fill="EAF2F8"/>
            <w:tcMar>
              <w:top w:w="120" w:type="dxa"/>
              <w:start w:w="120" w:type="dxa"/>
              <w:bottom w:w="120" w:type="dxa"/>
              <w:end w:w="120" w:type="dxa"/>
            </w:tcMar>
          </w:tcPr>
          <w:p>
            <w:r>
              <w:rPr>
                <w:rFonts w:ascii="Aptos" w:hAnsi="Aptos"/>
                <w:b/>
                <w:sz w:val="20"/>
              </w:rPr>
              <w:t xml:space="preserve">Important: </w:t>
            </w:r>
            <w:r>
              <w:rPr>
                <w:rFonts w:ascii="Aptos" w:hAnsi="Aptos"/>
                <w:sz w:val="20"/>
              </w:rPr>
              <w:t>Această versiune nu înțelege semantic orice formulare. Pentru limbaj natural liber, următorul pas ar fi integrarea unui LLM care să transforme propoziția într-o acțiune structurată.</w:t>
            </w:r>
          </w:p>
        </w:tc>
      </w:tr>
    </w:tbl>
    <w:p/>
    <w:p>
      <w:pPr>
        <w:pStyle w:val="Heading1"/>
      </w:pPr>
      <w:r>
        <w:t>11. Comenzi vocale implementate</w:t>
      </w:r>
    </w:p>
    <w:p>
      <w:pPr>
        <w:pStyle w:val="Heading2"/>
      </w:pPr>
      <w:r>
        <w:t>YouTube / navigare</w:t>
      </w:r>
    </w:p>
    <w:p>
      <w:pPr>
        <w:pStyle w:val="ListBullet"/>
      </w:pPr>
      <w:r>
        <w:rPr>
          <w:rFonts w:ascii="Aptos" w:hAnsi="Aptos"/>
          <w:sz w:val="21"/>
        </w:rPr>
        <w:t>Deschide YouTube</w:t>
      </w:r>
    </w:p>
    <w:p>
      <w:pPr>
        <w:pStyle w:val="ListBullet"/>
      </w:pPr>
      <w:r>
        <w:rPr>
          <w:rFonts w:ascii="Aptos" w:hAnsi="Aptos"/>
          <w:sz w:val="21"/>
        </w:rPr>
        <w:t>Acasă / Pagina principală</w:t>
      </w:r>
    </w:p>
    <w:p>
      <w:pPr>
        <w:pStyle w:val="ListBullet"/>
      </w:pPr>
      <w:r>
        <w:rPr>
          <w:rFonts w:ascii="Aptos" w:hAnsi="Aptos"/>
          <w:sz w:val="21"/>
        </w:rPr>
        <w:t>Înapoi / Mergi înapoi</w:t>
      </w:r>
    </w:p>
    <w:p>
      <w:pPr>
        <w:pStyle w:val="Heading2"/>
      </w:pPr>
      <w:r>
        <w:t>Căutare</w:t>
      </w:r>
    </w:p>
    <w:p>
      <w:pPr>
        <w:pStyle w:val="ListBullet"/>
      </w:pPr>
      <w:r>
        <w:rPr>
          <w:rFonts w:ascii="Aptos" w:hAnsi="Aptos"/>
          <w:sz w:val="21"/>
        </w:rPr>
        <w:t>Caută ESP32</w:t>
      </w:r>
    </w:p>
    <w:p>
      <w:pPr>
        <w:pStyle w:val="ListBullet"/>
      </w:pPr>
      <w:r>
        <w:rPr>
          <w:rFonts w:ascii="Aptos" w:hAnsi="Aptos"/>
          <w:sz w:val="21"/>
        </w:rPr>
        <w:t>Caută pe YouTube Linkin Park</w:t>
      </w:r>
    </w:p>
    <w:p>
      <w:pPr>
        <w:pStyle w:val="ListBullet"/>
      </w:pPr>
      <w:r>
        <w:rPr>
          <w:rFonts w:ascii="Aptos" w:hAnsi="Aptos"/>
          <w:sz w:val="21"/>
        </w:rPr>
        <w:t>Caută YouTube tutorial Arduino</w:t>
      </w:r>
    </w:p>
    <w:p>
      <w:pPr>
        <w:pStyle w:val="Heading2"/>
      </w:pPr>
      <w:r>
        <w:t>Scroll</w:t>
      </w:r>
    </w:p>
    <w:p>
      <w:pPr>
        <w:pStyle w:val="ListBullet"/>
      </w:pPr>
      <w:r>
        <w:rPr>
          <w:rFonts w:ascii="Aptos" w:hAnsi="Aptos"/>
          <w:sz w:val="21"/>
        </w:rPr>
        <w:t>Scroll / Scroll jos / Mai jos</w:t>
      </w:r>
    </w:p>
    <w:p>
      <w:pPr>
        <w:pStyle w:val="ListBullet"/>
      </w:pPr>
      <w:r>
        <w:rPr>
          <w:rFonts w:ascii="Aptos" w:hAnsi="Aptos"/>
          <w:sz w:val="21"/>
        </w:rPr>
        <w:t>Scroll sus / Mai sus</w:t>
      </w:r>
    </w:p>
    <w:p>
      <w:pPr>
        <w:pStyle w:val="Heading2"/>
      </w:pPr>
      <w:r>
        <w:t>Selectare videoclip</w:t>
      </w:r>
    </w:p>
    <w:p>
      <w:pPr>
        <w:pStyle w:val="ListBullet"/>
      </w:pPr>
      <w:r>
        <w:rPr>
          <w:rFonts w:ascii="Aptos" w:hAnsi="Aptos"/>
          <w:sz w:val="21"/>
        </w:rPr>
        <w:t>Videoclipul 1 / primul videoclip</w:t>
      </w:r>
    </w:p>
    <w:p>
      <w:pPr>
        <w:pStyle w:val="ListBullet"/>
      </w:pPr>
      <w:r>
        <w:rPr>
          <w:rFonts w:ascii="Aptos" w:hAnsi="Aptos"/>
          <w:sz w:val="21"/>
        </w:rPr>
        <w:t>Videoclipul 2 / al doilea videoclip</w:t>
      </w:r>
    </w:p>
    <w:p>
      <w:pPr>
        <w:pStyle w:val="ListBullet"/>
      </w:pPr>
      <w:r>
        <w:rPr>
          <w:rFonts w:ascii="Aptos" w:hAnsi="Aptos"/>
          <w:sz w:val="21"/>
        </w:rPr>
        <w:t>Videoclipul 3 / al treilea videoclip</w:t>
      </w:r>
    </w:p>
    <w:p>
      <w:pPr>
        <w:pStyle w:val="ListBullet"/>
      </w:pPr>
      <w:r>
        <w:rPr>
          <w:rFonts w:ascii="Aptos" w:hAnsi="Aptos"/>
          <w:sz w:val="21"/>
        </w:rPr>
        <w:t>Pune al doilea de pe ecran</w:t>
      </w:r>
    </w:p>
    <w:p>
      <w:pPr>
        <w:pStyle w:val="ListBullet"/>
      </w:pPr>
      <w:r>
        <w:rPr>
          <w:rFonts w:ascii="Aptos" w:hAnsi="Aptos"/>
          <w:sz w:val="21"/>
        </w:rPr>
        <w:t>Pune al cincilea de pe ecran</w:t>
      </w:r>
    </w:p>
    <w:p>
      <w:pPr>
        <w:pStyle w:val="ListBullet"/>
      </w:pPr>
      <w:r>
        <w:rPr>
          <w:rFonts w:ascii="Aptos" w:hAnsi="Aptos"/>
          <w:sz w:val="21"/>
        </w:rPr>
        <w:t>Pune Linkin Park Numb</w:t>
      </w:r>
    </w:p>
    <w:p>
      <w:pPr>
        <w:pStyle w:val="Heading2"/>
      </w:pPr>
      <w:r>
        <w:t>Player</w:t>
      </w:r>
    </w:p>
    <w:p>
      <w:pPr>
        <w:pStyle w:val="ListBullet"/>
      </w:pPr>
      <w:r>
        <w:rPr>
          <w:rFonts w:ascii="Aptos" w:hAnsi="Aptos"/>
          <w:sz w:val="21"/>
        </w:rPr>
        <w:t>Pauză / Pune pauză</w:t>
      </w:r>
    </w:p>
    <w:p>
      <w:pPr>
        <w:pStyle w:val="ListBullet"/>
      </w:pPr>
      <w:r>
        <w:rPr>
          <w:rFonts w:ascii="Aptos" w:hAnsi="Aptos"/>
          <w:sz w:val="21"/>
        </w:rPr>
        <w:t>Continuă / Pornește</w:t>
      </w:r>
    </w:p>
    <w:p>
      <w:pPr>
        <w:pStyle w:val="ListBullet"/>
      </w:pPr>
      <w:r>
        <w:rPr>
          <w:rFonts w:ascii="Aptos" w:hAnsi="Aptos"/>
          <w:sz w:val="21"/>
        </w:rPr>
        <w:t>Stop / Oprește videoclipul</w:t>
      </w:r>
    </w:p>
    <w:p>
      <w:pPr>
        <w:pStyle w:val="Heading2"/>
      </w:pPr>
      <w:r>
        <w:t>Sunet</w:t>
      </w:r>
    </w:p>
    <w:p>
      <w:pPr>
        <w:pStyle w:val="ListBullet"/>
      </w:pPr>
      <w:r>
        <w:rPr>
          <w:rFonts w:ascii="Aptos" w:hAnsi="Aptos"/>
          <w:sz w:val="21"/>
        </w:rPr>
        <w:t>Volum mai tare / Mai tare</w:t>
      </w:r>
    </w:p>
    <w:p>
      <w:pPr>
        <w:pStyle w:val="ListBullet"/>
      </w:pPr>
      <w:r>
        <w:rPr>
          <w:rFonts w:ascii="Aptos" w:hAnsi="Aptos"/>
          <w:sz w:val="21"/>
        </w:rPr>
        <w:t>Volum mai încet / Mai încet</w:t>
      </w:r>
    </w:p>
    <w:p>
      <w:pPr>
        <w:pStyle w:val="ListBullet"/>
      </w:pPr>
      <w:r>
        <w:rPr>
          <w:rFonts w:ascii="Aptos" w:hAnsi="Aptos"/>
          <w:sz w:val="21"/>
        </w:rPr>
        <w:t>Volum 50 / Volumul la 30 / Setează volumul la 80</w:t>
      </w:r>
    </w:p>
    <w:p>
      <w:pPr>
        <w:pStyle w:val="ListBullet"/>
      </w:pPr>
      <w:r>
        <w:rPr>
          <w:rFonts w:ascii="Aptos" w:hAnsi="Aptos"/>
          <w:sz w:val="21"/>
        </w:rPr>
        <w:t>Mute / Fără sunet</w:t>
      </w:r>
    </w:p>
    <w:p>
      <w:pPr>
        <w:pStyle w:val="ListBullet"/>
      </w:pPr>
      <w:r>
        <w:rPr>
          <w:rFonts w:ascii="Aptos" w:hAnsi="Aptos"/>
          <w:sz w:val="21"/>
        </w:rPr>
        <w:t>Unmute / Pornește sunetul</w:t>
      </w:r>
    </w:p>
    <w:p>
      <w:pPr>
        <w:pStyle w:val="Heading2"/>
      </w:pPr>
      <w:r>
        <w:t>Fullscreen</w:t>
      </w:r>
    </w:p>
    <w:p>
      <w:pPr>
        <w:pStyle w:val="ListBullet"/>
      </w:pPr>
      <w:r>
        <w:rPr>
          <w:rFonts w:ascii="Aptos" w:hAnsi="Aptos"/>
          <w:sz w:val="21"/>
        </w:rPr>
        <w:t>Fullscreen / Ecran complet / Pune fullscreen</w:t>
      </w:r>
    </w:p>
    <w:p>
      <w:pPr>
        <w:pStyle w:val="ListBullet"/>
      </w:pPr>
      <w:r>
        <w:rPr>
          <w:rFonts w:ascii="Aptos" w:hAnsi="Aptos"/>
          <w:sz w:val="21"/>
        </w:rPr>
        <w:t>Ieși din fullscreen / Ieși din ecran complet</w:t>
      </w:r>
    </w:p>
    <w:p>
      <w:pPr>
        <w:pStyle w:val="Heading1"/>
      </w:pPr>
      <w:r>
        <w:t>12. Căutarea pe YouTube</w:t>
      </w:r>
    </w:p>
    <w:p>
      <w:r>
        <w:rPr>
          <w:rFonts w:ascii="Aptos" w:hAnsi="Aptos"/>
          <w:sz w:val="21"/>
        </w:rPr>
        <w:t>Comanda care începe cu „caută” extrage textul rămas și construiește URL-ul standard YouTube Search folosind encodeURIComponent().</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https://www.youtube.com/results?search_query=&lt;query&gt;</w:t>
            </w:r>
          </w:p>
        </w:tc>
      </w:tr>
    </w:tbl>
    <w:p/>
    <w:p>
      <w:pPr>
        <w:pStyle w:val="Heading1"/>
      </w:pPr>
      <w:r>
        <w:t>13. Selectarea videoclipurilor</w:t>
      </w:r>
    </w:p>
    <w:p>
      <w:pPr>
        <w:pStyle w:val="Heading2"/>
      </w:pPr>
      <w:r>
        <w:t>13.1 După index</w:t>
      </w:r>
    </w:p>
    <w:p>
      <w:r>
        <w:rPr>
          <w:rFonts w:ascii="Aptos" w:hAnsi="Aptos"/>
          <w:sz w:val="21"/>
        </w:rPr>
        <w:t>Pentru primele rezultate sunt recunoscute pozițiile 1, 2 și 3. content.js obține lista de linkuri video și execută click() pe elementul corespunzător.</w:t>
      </w:r>
    </w:p>
    <w:p>
      <w:pPr>
        <w:pStyle w:val="Heading2"/>
      </w:pPr>
      <w:r>
        <w:t>13.2 După poziția vizibilă</w:t>
      </w:r>
    </w:p>
    <w:p>
      <w:r>
        <w:rPr>
          <w:rFonts w:ascii="Aptos" w:hAnsi="Aptos"/>
          <w:sz w:val="21"/>
        </w:rPr>
        <w:t>Comenzile precum „Pune al doilea de pe ecran” folosesc getBoundingClientRect() pentru a determina elementele care intersectează viewport-ul. Sunt suportate pozițiile 1-5.</w:t>
      </w:r>
    </w:p>
    <w:p>
      <w:pPr>
        <w:pStyle w:val="Heading2"/>
      </w:pPr>
      <w:r>
        <w:t>13.3 După titlu</w:t>
      </w:r>
    </w:p>
    <w:p>
      <w:r>
        <w:rPr>
          <w:rFonts w:ascii="Aptos" w:hAnsi="Aptos"/>
          <w:sz w:val="21"/>
        </w:rPr>
        <w:t>Pentru „Pune &lt;titlu&gt;”, extensia normalizează titlurile și caută cea mai bună potrivire. Sunt preferate videoclipurile vizibile. Matching-ul folosește substring și proporția de cuvinte comune.</w:t>
      </w:r>
    </w:p>
    <w:p>
      <w:pPr>
        <w:pStyle w:val="Heading1"/>
      </w:pPr>
      <w:r>
        <w:t>14. Scroll vocal</w:t>
      </w:r>
    </w:p>
    <w:p>
      <w:r>
        <w:rPr>
          <w:rFonts w:ascii="Aptos" w:hAnsi="Aptos"/>
          <w:sz w:val="21"/>
        </w:rPr>
        <w:t>content.js execută window.scrollBy() cu behavior: smooth. Distanța este aproximativ 80% din înălțimea ferestrei, astfel încât utilizatorul poate parcurge vizual recomandările prin comenzi repetate.</w:t>
      </w:r>
    </w:p>
    <w:p>
      <w:pPr>
        <w:pStyle w:val="Heading1"/>
      </w:pPr>
      <w:r>
        <w:t>15. Controlul playerului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t>Comandă</w:t>
            </w:r>
          </w:p>
        </w:tc>
        <w:tc>
          <w:tcPr>
            <w:tcW w:type="dxa" w:w="3324"/>
            <w:shd w:fill="D9EAF7"/>
          </w:tcPr>
          <w:p>
            <w:r>
              <w:t>Mesaj intern</w:t>
            </w:r>
          </w:p>
        </w:tc>
        <w:tc>
          <w:tcPr>
            <w:tcW w:type="dxa" w:w="3324"/>
            <w:shd w:fill="D9EAF7"/>
          </w:tcPr>
          <w:p>
            <w:r>
              <w:t>Execuție</w:t>
            </w:r>
          </w:p>
        </w:tc>
      </w:tr>
      <w:tr>
        <w:tc>
          <w:tcPr>
            <w:tcW w:type="dxa" w:w="3324"/>
            <w:tcMar>
              <w:top w:w="90" w:type="dxa"/>
              <w:start w:w="90" w:type="dxa"/>
              <w:bottom w:w="90" w:type="dxa"/>
              <w:end w:w="90" w:type="dxa"/>
            </w:tcMar>
          </w:tcPr>
          <w:p>
            <w:r>
              <w:t>Pauză</w:t>
            </w:r>
          </w:p>
        </w:tc>
        <w:tc>
          <w:tcPr>
            <w:tcW w:type="dxa" w:w="3324"/>
            <w:tcMar>
              <w:top w:w="90" w:type="dxa"/>
              <w:start w:w="90" w:type="dxa"/>
              <w:bottom w:w="90" w:type="dxa"/>
              <w:end w:w="90" w:type="dxa"/>
            </w:tcMar>
          </w:tcPr>
          <w:p>
            <w:r>
              <w:t>PAUSE_VIDEO</w:t>
            </w:r>
          </w:p>
        </w:tc>
        <w:tc>
          <w:tcPr>
            <w:tcW w:type="dxa" w:w="3324"/>
            <w:tcMar>
              <w:top w:w="90" w:type="dxa"/>
              <w:start w:w="90" w:type="dxa"/>
              <w:bottom w:w="90" w:type="dxa"/>
              <w:end w:w="90" w:type="dxa"/>
            </w:tcMar>
          </w:tcPr>
          <w:p>
            <w:r>
              <w:t>video.pause()</w:t>
            </w:r>
          </w:p>
        </w:tc>
      </w:tr>
      <w:tr>
        <w:tc>
          <w:tcPr>
            <w:tcW w:type="dxa" w:w="3324"/>
            <w:tcMar>
              <w:top w:w="90" w:type="dxa"/>
              <w:start w:w="90" w:type="dxa"/>
              <w:bottom w:w="90" w:type="dxa"/>
              <w:end w:w="90" w:type="dxa"/>
            </w:tcMar>
          </w:tcPr>
          <w:p>
            <w:r>
              <w:t>Continuă</w:t>
            </w:r>
          </w:p>
        </w:tc>
        <w:tc>
          <w:tcPr>
            <w:tcW w:type="dxa" w:w="3324"/>
            <w:tcMar>
              <w:top w:w="90" w:type="dxa"/>
              <w:start w:w="90" w:type="dxa"/>
              <w:bottom w:w="90" w:type="dxa"/>
              <w:end w:w="90" w:type="dxa"/>
            </w:tcMar>
          </w:tcPr>
          <w:p>
            <w:r>
              <w:t>PLAY_VIDEO</w:t>
            </w:r>
          </w:p>
        </w:tc>
        <w:tc>
          <w:tcPr>
            <w:tcW w:type="dxa" w:w="3324"/>
            <w:tcMar>
              <w:top w:w="90" w:type="dxa"/>
              <w:start w:w="90" w:type="dxa"/>
              <w:bottom w:w="90" w:type="dxa"/>
              <w:end w:w="90" w:type="dxa"/>
            </w:tcMar>
          </w:tcPr>
          <w:p>
            <w:r>
              <w:t>video.play()</w:t>
            </w:r>
          </w:p>
        </w:tc>
      </w:tr>
      <w:tr>
        <w:tc>
          <w:tcPr>
            <w:tcW w:type="dxa" w:w="3324"/>
            <w:tcMar>
              <w:top w:w="90" w:type="dxa"/>
              <w:start w:w="90" w:type="dxa"/>
              <w:bottom w:w="90" w:type="dxa"/>
              <w:end w:w="90" w:type="dxa"/>
            </w:tcMar>
          </w:tcPr>
          <w:p>
            <w:r>
              <w:t>Stop</w:t>
            </w:r>
          </w:p>
        </w:tc>
        <w:tc>
          <w:tcPr>
            <w:tcW w:type="dxa" w:w="3324"/>
            <w:tcMar>
              <w:top w:w="90" w:type="dxa"/>
              <w:start w:w="90" w:type="dxa"/>
              <w:bottom w:w="90" w:type="dxa"/>
              <w:end w:w="90" w:type="dxa"/>
            </w:tcMar>
          </w:tcPr>
          <w:p>
            <w:r>
              <w:t>STOP_VIDEO</w:t>
            </w:r>
          </w:p>
        </w:tc>
        <w:tc>
          <w:tcPr>
            <w:tcW w:type="dxa" w:w="3324"/>
            <w:tcMar>
              <w:top w:w="90" w:type="dxa"/>
              <w:start w:w="90" w:type="dxa"/>
              <w:bottom w:w="90" w:type="dxa"/>
              <w:end w:w="90" w:type="dxa"/>
            </w:tcMar>
          </w:tcPr>
          <w:p>
            <w:r>
              <w:t>pause + currentTime = 0</w:t>
            </w:r>
          </w:p>
        </w:tc>
      </w:tr>
      <w:tr>
        <w:tc>
          <w:tcPr>
            <w:tcW w:type="dxa" w:w="3324"/>
            <w:tcMar>
              <w:top w:w="90" w:type="dxa"/>
              <w:start w:w="90" w:type="dxa"/>
              <w:bottom w:w="90" w:type="dxa"/>
              <w:end w:w="90" w:type="dxa"/>
            </w:tcMar>
          </w:tcPr>
          <w:p>
            <w:r>
              <w:t>Mai tare</w:t>
            </w:r>
          </w:p>
        </w:tc>
        <w:tc>
          <w:tcPr>
            <w:tcW w:type="dxa" w:w="3324"/>
            <w:tcMar>
              <w:top w:w="90" w:type="dxa"/>
              <w:start w:w="90" w:type="dxa"/>
              <w:bottom w:w="90" w:type="dxa"/>
              <w:end w:w="90" w:type="dxa"/>
            </w:tcMar>
          </w:tcPr>
          <w:p>
            <w:r>
              <w:t>VOLUME_UP</w:t>
            </w:r>
          </w:p>
        </w:tc>
        <w:tc>
          <w:tcPr>
            <w:tcW w:type="dxa" w:w="3324"/>
            <w:tcMar>
              <w:top w:w="90" w:type="dxa"/>
              <w:start w:w="90" w:type="dxa"/>
              <w:bottom w:w="90" w:type="dxa"/>
              <w:end w:w="90" w:type="dxa"/>
            </w:tcMar>
          </w:tcPr>
          <w:p>
            <w:r>
              <w:t>volume + 0.1</w:t>
            </w:r>
          </w:p>
        </w:tc>
      </w:tr>
      <w:tr>
        <w:tc>
          <w:tcPr>
            <w:tcW w:type="dxa" w:w="3324"/>
            <w:tcMar>
              <w:top w:w="90" w:type="dxa"/>
              <w:start w:w="90" w:type="dxa"/>
              <w:bottom w:w="90" w:type="dxa"/>
              <w:end w:w="90" w:type="dxa"/>
            </w:tcMar>
          </w:tcPr>
          <w:p>
            <w:r>
              <w:t>Mai încet</w:t>
            </w:r>
          </w:p>
        </w:tc>
        <w:tc>
          <w:tcPr>
            <w:tcW w:type="dxa" w:w="3324"/>
            <w:tcMar>
              <w:top w:w="90" w:type="dxa"/>
              <w:start w:w="90" w:type="dxa"/>
              <w:bottom w:w="90" w:type="dxa"/>
              <w:end w:w="90" w:type="dxa"/>
            </w:tcMar>
          </w:tcPr>
          <w:p>
            <w:r>
              <w:t>VOLUME_DOWN</w:t>
            </w:r>
          </w:p>
        </w:tc>
        <w:tc>
          <w:tcPr>
            <w:tcW w:type="dxa" w:w="3324"/>
            <w:tcMar>
              <w:top w:w="90" w:type="dxa"/>
              <w:start w:w="90" w:type="dxa"/>
              <w:bottom w:w="90" w:type="dxa"/>
              <w:end w:w="90" w:type="dxa"/>
            </w:tcMar>
          </w:tcPr>
          <w:p>
            <w:r>
              <w:t>volume - 0.1</w:t>
            </w:r>
          </w:p>
        </w:tc>
      </w:tr>
      <w:tr>
        <w:tc>
          <w:tcPr>
            <w:tcW w:type="dxa" w:w="3324"/>
            <w:tcMar>
              <w:top w:w="90" w:type="dxa"/>
              <w:start w:w="90" w:type="dxa"/>
              <w:bottom w:w="90" w:type="dxa"/>
              <w:end w:w="90" w:type="dxa"/>
            </w:tcMar>
          </w:tcPr>
          <w:p>
            <w:r>
              <w:t>Volum N</w:t>
            </w:r>
          </w:p>
        </w:tc>
        <w:tc>
          <w:tcPr>
            <w:tcW w:type="dxa" w:w="3324"/>
            <w:tcMar>
              <w:top w:w="90" w:type="dxa"/>
              <w:start w:w="90" w:type="dxa"/>
              <w:bottom w:w="90" w:type="dxa"/>
              <w:end w:w="90" w:type="dxa"/>
            </w:tcMar>
          </w:tcPr>
          <w:p>
            <w:r>
              <w:t>SET_VOLUME</w:t>
            </w:r>
          </w:p>
        </w:tc>
        <w:tc>
          <w:tcPr>
            <w:tcW w:type="dxa" w:w="3324"/>
            <w:tcMar>
              <w:top w:w="90" w:type="dxa"/>
              <w:start w:w="90" w:type="dxa"/>
              <w:bottom w:w="90" w:type="dxa"/>
              <w:end w:w="90" w:type="dxa"/>
            </w:tcMar>
          </w:tcPr>
          <w:p>
            <w:r>
              <w:t>volume = N/100</w:t>
            </w:r>
          </w:p>
        </w:tc>
      </w:tr>
      <w:tr>
        <w:tc>
          <w:tcPr>
            <w:tcW w:type="dxa" w:w="3324"/>
            <w:tcMar>
              <w:top w:w="90" w:type="dxa"/>
              <w:start w:w="90" w:type="dxa"/>
              <w:bottom w:w="90" w:type="dxa"/>
              <w:end w:w="90" w:type="dxa"/>
            </w:tcMar>
          </w:tcPr>
          <w:p>
            <w:r>
              <w:t>Mute</w:t>
            </w:r>
          </w:p>
        </w:tc>
        <w:tc>
          <w:tcPr>
            <w:tcW w:type="dxa" w:w="3324"/>
            <w:tcMar>
              <w:top w:w="90" w:type="dxa"/>
              <w:start w:w="90" w:type="dxa"/>
              <w:bottom w:w="90" w:type="dxa"/>
              <w:end w:w="90" w:type="dxa"/>
            </w:tcMar>
          </w:tcPr>
          <w:p>
            <w:r>
              <w:t>MUTE_VIDEO</w:t>
            </w:r>
          </w:p>
        </w:tc>
        <w:tc>
          <w:tcPr>
            <w:tcW w:type="dxa" w:w="3324"/>
            <w:tcMar>
              <w:top w:w="90" w:type="dxa"/>
              <w:start w:w="90" w:type="dxa"/>
              <w:bottom w:w="90" w:type="dxa"/>
              <w:end w:w="90" w:type="dxa"/>
            </w:tcMar>
          </w:tcPr>
          <w:p>
            <w:r>
              <w:t>muted = true</w:t>
            </w:r>
          </w:p>
        </w:tc>
      </w:tr>
      <w:tr>
        <w:tc>
          <w:tcPr>
            <w:tcW w:type="dxa" w:w="3324"/>
            <w:tcMar>
              <w:top w:w="90" w:type="dxa"/>
              <w:start w:w="90" w:type="dxa"/>
              <w:bottom w:w="90" w:type="dxa"/>
              <w:end w:w="90" w:type="dxa"/>
            </w:tcMar>
          </w:tcPr>
          <w:p>
            <w:r>
              <w:t>Unmute</w:t>
            </w:r>
          </w:p>
        </w:tc>
        <w:tc>
          <w:tcPr>
            <w:tcW w:type="dxa" w:w="3324"/>
            <w:tcMar>
              <w:top w:w="90" w:type="dxa"/>
              <w:start w:w="90" w:type="dxa"/>
              <w:bottom w:w="90" w:type="dxa"/>
              <w:end w:w="90" w:type="dxa"/>
            </w:tcMar>
          </w:tcPr>
          <w:p>
            <w:r>
              <w:t>UNMUTE_VIDEO</w:t>
            </w:r>
          </w:p>
        </w:tc>
        <w:tc>
          <w:tcPr>
            <w:tcW w:type="dxa" w:w="3324"/>
            <w:tcMar>
              <w:top w:w="90" w:type="dxa"/>
              <w:start w:w="90" w:type="dxa"/>
              <w:bottom w:w="90" w:type="dxa"/>
              <w:end w:w="90" w:type="dxa"/>
            </w:tcMar>
          </w:tcPr>
          <w:p>
            <w:r>
              <w:t>muted = false</w:t>
            </w:r>
          </w:p>
        </w:tc>
      </w:tr>
    </w:tbl>
    <w:p/>
    <w:p>
      <w:pPr>
        <w:pStyle w:val="Heading1"/>
      </w:pPr>
      <w:r>
        <w:t>16. Fullscreen și motivul arhitecturii Offscreen</w:t>
      </w:r>
    </w:p>
    <w:p>
      <w:r>
        <w:rPr>
          <w:rFonts w:ascii="Aptos" w:hAnsi="Aptos"/>
          <w:sz w:val="21"/>
        </w:rPr>
        <w:t>Fullscreen-ul a necesitat două niveluri de control: playerul YouTube este mutat într-un overlay care ocupă viewport-ul paginii, iar fereastra Chrome este trecută în state: "fullscreen". În același timp, Side Panel-ul este închis pentru ca zona din dreapta să dispară.</w:t>
      </w:r>
    </w:p>
    <w:p>
      <w:r>
        <w:rPr>
          <w:rFonts w:ascii="Aptos" w:hAnsi="Aptos"/>
          <w:sz w:val="21"/>
        </w:rPr>
        <w:t>Pentru că SpeechRecognition nu mai rulează în Side Panel, închiderea panoului nu oprește asistentul. Utilizatorul poate spune „Pauză”, „Volum 50” sau „Ieși din fullscreen” chiar dacă interfața nu mai este vizibilă.</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„Fullscreen”</w:t>
            </w:r>
            <w:r>
              <w:br/>
            </w:r>
            <w:r>
              <w:rPr>
                <w:rFonts w:ascii="Consolas" w:hAnsi="Consolas"/>
                <w:sz w:val="16"/>
              </w:rPr>
              <w:t xml:space="preserve">   ↓</w:t>
            </w:r>
            <w:r>
              <w:br/>
            </w:r>
            <w:r>
              <w:rPr>
                <w:rFonts w:ascii="Consolas" w:hAnsi="Consolas"/>
                <w:sz w:val="16"/>
              </w:rPr>
              <w:t>offscreen.js recunoaște comanda</w:t>
            </w:r>
            <w:r>
              <w:br/>
            </w:r>
            <w:r>
              <w:rPr>
                <w:rFonts w:ascii="Consolas" w:hAnsi="Consolas"/>
                <w:sz w:val="16"/>
              </w:rPr>
              <w:t xml:space="preserve">   ↓</w:t>
            </w:r>
            <w:r>
              <w:br/>
            </w:r>
            <w:r>
              <w:rPr>
                <w:rFonts w:ascii="Consolas" w:hAnsi="Consolas"/>
                <w:sz w:val="16"/>
              </w:rPr>
              <w:t>background.js</w:t>
            </w:r>
            <w:r>
              <w:br/>
            </w:r>
            <w:r>
              <w:rPr>
                <w:rFonts w:ascii="Consolas" w:hAnsi="Consolas"/>
                <w:sz w:val="16"/>
              </w:rPr>
              <w:t xml:space="preserve">   ├─ content.js → ENTER_PAGE_FULLSCREEN</w:t>
            </w:r>
            <w:r>
              <w:br/>
            </w:r>
            <w:r>
              <w:rPr>
                <w:rFonts w:ascii="Consolas" w:hAnsi="Consolas"/>
                <w:sz w:val="16"/>
              </w:rPr>
              <w:t xml:space="preserve">   ├─ chrome.sidePanel.close()</w:t>
            </w:r>
            <w:r>
              <w:br/>
            </w:r>
            <w:r>
              <w:rPr>
                <w:rFonts w:ascii="Consolas" w:hAnsi="Consolas"/>
                <w:sz w:val="16"/>
              </w:rPr>
              <w:t xml:space="preserve">   └─ chrome.windows.update(..., {state:"fullscreen"})</w:t>
            </w:r>
          </w:p>
        </w:tc>
      </w:tr>
    </w:tbl>
    <w:p/>
    <w:p>
      <w:pPr>
        <w:pStyle w:val="Heading1"/>
      </w:pPr>
      <w:r>
        <w:t>17. Comunicarea dintre componente</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t>Canal</w:t>
            </w:r>
          </w:p>
        </w:tc>
        <w:tc>
          <w:tcPr>
            <w:tcW w:type="dxa" w:w="4986"/>
            <w:shd w:fill="D9EAF7"/>
          </w:tcPr>
          <w:p>
            <w:r>
              <w:t>Exemple mesaje</w:t>
            </w:r>
          </w:p>
        </w:tc>
      </w:tr>
      <w:tr>
        <w:tc>
          <w:tcPr>
            <w:tcW w:type="dxa" w:w="4986"/>
            <w:tcMar>
              <w:top w:w="90" w:type="dxa"/>
              <w:start w:w="90" w:type="dxa"/>
              <w:bottom w:w="90" w:type="dxa"/>
              <w:end w:w="90" w:type="dxa"/>
            </w:tcMar>
          </w:tcPr>
          <w:p>
            <w:r>
              <w:t>Side Panel → Background</w:t>
            </w:r>
          </w:p>
        </w:tc>
        <w:tc>
          <w:tcPr>
            <w:tcW w:type="dxa" w:w="4986"/>
            <w:tcMar>
              <w:top w:w="90" w:type="dxa"/>
              <w:start w:w="90" w:type="dxa"/>
              <w:bottom w:w="90" w:type="dxa"/>
              <w:end w:w="90" w:type="dxa"/>
            </w:tcMar>
          </w:tcPr>
          <w:p>
            <w:r>
              <w:t>UI_START_LISTENING, UI_STOP_LISTENING, UI_CLEAR_TRANSCRIPT, UI_GET_STATE</w:t>
            </w:r>
          </w:p>
        </w:tc>
      </w:tr>
      <w:tr>
        <w:tc>
          <w:tcPr>
            <w:tcW w:type="dxa" w:w="4986"/>
            <w:tcMar>
              <w:top w:w="90" w:type="dxa"/>
              <w:start w:w="90" w:type="dxa"/>
              <w:bottom w:w="90" w:type="dxa"/>
              <w:end w:w="90" w:type="dxa"/>
            </w:tcMar>
          </w:tcPr>
          <w:p>
            <w:r>
              <w:t>Offscreen → Background</w:t>
            </w:r>
          </w:p>
        </w:tc>
        <w:tc>
          <w:tcPr>
            <w:tcW w:type="dxa" w:w="4986"/>
            <w:tcMar>
              <w:top w:w="90" w:type="dxa"/>
              <w:start w:w="90" w:type="dxa"/>
              <w:bottom w:w="90" w:type="dxa"/>
              <w:end w:w="90" w:type="dxa"/>
            </w:tcMar>
          </w:tcPr>
          <w:p>
            <w:r>
              <w:t>OFFSCREEN_STARTED, OFFSCREEN_INTERIM, OFFSCREEN_FINAL, OFFSCREEN_ERROR, OFFSCREEN_STOPPED</w:t>
            </w:r>
          </w:p>
        </w:tc>
      </w:tr>
      <w:tr>
        <w:tc>
          <w:tcPr>
            <w:tcW w:type="dxa" w:w="4986"/>
            <w:tcMar>
              <w:top w:w="90" w:type="dxa"/>
              <w:start w:w="90" w:type="dxa"/>
              <w:bottom w:w="90" w:type="dxa"/>
              <w:end w:w="90" w:type="dxa"/>
            </w:tcMar>
          </w:tcPr>
          <w:p>
            <w:r>
              <w:t>Background → Offscreen</w:t>
            </w:r>
          </w:p>
        </w:tc>
        <w:tc>
          <w:tcPr>
            <w:tcW w:type="dxa" w:w="4986"/>
            <w:tcMar>
              <w:top w:w="90" w:type="dxa"/>
              <w:start w:w="90" w:type="dxa"/>
              <w:bottom w:w="90" w:type="dxa"/>
              <w:end w:w="90" w:type="dxa"/>
            </w:tcMar>
          </w:tcPr>
          <w:p>
            <w:r>
              <w:t>OFFSCREEN_START_LISTENING, OFFSCREEN_STOP_LISTENING</w:t>
            </w:r>
          </w:p>
        </w:tc>
      </w:tr>
      <w:tr>
        <w:tc>
          <w:tcPr>
            <w:tcW w:type="dxa" w:w="4986"/>
            <w:tcMar>
              <w:top w:w="90" w:type="dxa"/>
              <w:start w:w="90" w:type="dxa"/>
              <w:bottom w:w="90" w:type="dxa"/>
              <w:end w:w="90" w:type="dxa"/>
            </w:tcMar>
          </w:tcPr>
          <w:p>
            <w:r>
              <w:t>Background → Content Script</w:t>
            </w:r>
          </w:p>
        </w:tc>
        <w:tc>
          <w:tcPr>
            <w:tcW w:type="dxa" w:w="4986"/>
            <w:tcMar>
              <w:top w:w="90" w:type="dxa"/>
              <w:start w:w="90" w:type="dxa"/>
              <w:bottom w:w="90" w:type="dxa"/>
              <w:end w:w="90" w:type="dxa"/>
            </w:tcMar>
          </w:tcPr>
          <w:p>
            <w:r>
              <w:t>SCROLL_PAGE, PLAY_VIDEO_BY_INDEX, PLAY_VISIBLE_VIDEO_BY_INDEX, PLAY_VIDEO_BY_TITLE, PAUSE_VIDEO, PLAY_VIDEO, STOP_VIDEO, VOLUME_UP, VOLUME_DOWN, SET_VOLUME, MUTE_VIDEO, UNMUTE_VIDEO, ENTER_PAGE_FULLSCREEN, EXIT_PAGE_FULLSCREEN, GO_BACK</w:t>
            </w:r>
          </w:p>
        </w:tc>
      </w:tr>
    </w:tbl>
    <w:p/>
    <w:p>
      <w:pPr>
        <w:pStyle w:val="Heading1"/>
      </w:pPr>
      <w:r>
        <w:t>18. Permisiunea microfonului</w:t>
      </w:r>
    </w:p>
    <w:p>
      <w:r>
        <w:rPr>
          <w:rFonts w:ascii="Aptos" w:hAnsi="Aptos"/>
          <w:sz w:val="21"/>
        </w:rPr>
        <w:t>permission.html oferă un buton explicit pentru accesul la microfon. permission.js apelează navigator.mediaDevices.getUserMedia({audio:true}), iar stream-ul este închis imediat după acordarea permisiunii. Ulterior, offscreen.js poate folosi microfonul pentru SpeechRecognition.</w:t>
      </w:r>
    </w:p>
    <w:p>
      <w:pPr>
        <w:pStyle w:val="Heading1"/>
      </w:pPr>
      <w:r>
        <w:t>19. Instalare locală</w:t>
      </w:r>
    </w:p>
    <w:p>
      <w:pPr>
        <w:pStyle w:val="ListNumber"/>
      </w:pPr>
      <w:r>
        <w:rPr>
          <w:rFonts w:ascii="Aptos" w:hAnsi="Aptos"/>
          <w:sz w:val="21"/>
        </w:rPr>
        <w:t>Deschide chrome://extensions.</w:t>
      </w:r>
    </w:p>
    <w:p>
      <w:pPr>
        <w:pStyle w:val="ListNumber"/>
      </w:pPr>
      <w:r>
        <w:rPr>
          <w:rFonts w:ascii="Aptos" w:hAnsi="Aptos"/>
          <w:sz w:val="21"/>
        </w:rPr>
        <w:t>Activează Developer mode.</w:t>
      </w:r>
    </w:p>
    <w:p>
      <w:pPr>
        <w:pStyle w:val="ListNumber"/>
      </w:pPr>
      <w:r>
        <w:rPr>
          <w:rFonts w:ascii="Aptos" w:hAnsi="Aptos"/>
          <w:sz w:val="21"/>
        </w:rPr>
        <w:t>Apasă Load unpacked.</w:t>
      </w:r>
    </w:p>
    <w:p>
      <w:pPr>
        <w:pStyle w:val="ListNumber"/>
      </w:pPr>
      <w:r>
        <w:rPr>
          <w:rFonts w:ascii="Aptos" w:hAnsi="Aptos"/>
          <w:sz w:val="21"/>
        </w:rPr>
        <w:t>Selectează folderul care conține manifest.json.</w:t>
      </w:r>
    </w:p>
    <w:p>
      <w:pPr>
        <w:pStyle w:val="ListNumber"/>
      </w:pPr>
      <w:r>
        <w:rPr>
          <w:rFonts w:ascii="Aptos" w:hAnsi="Aptos"/>
          <w:sz w:val="21"/>
        </w:rPr>
        <w:t>Deschide Side Panel-ul apăsând iconița extensiei.</w:t>
      </w:r>
    </w:p>
    <w:p>
      <w:pPr>
        <w:pStyle w:val="ListNumber"/>
      </w:pPr>
      <w:r>
        <w:rPr>
          <w:rFonts w:ascii="Aptos" w:hAnsi="Aptos"/>
          <w:sz w:val="21"/>
        </w:rPr>
        <w:t>Acordă permisiunea microfonului dacă este cerută.</w:t>
      </w:r>
    </w:p>
    <w:p>
      <w:pPr>
        <w:pStyle w:val="ListNumber"/>
      </w:pPr>
      <w:r>
        <w:rPr>
          <w:rFonts w:ascii="Aptos" w:hAnsi="Aptos"/>
          <w:sz w:val="21"/>
        </w:rPr>
        <w:t>Apasă „Pornește asistentul”.</w:t>
      </w:r>
    </w:p>
    <w:p>
      <w:pPr>
        <w:pStyle w:val="ListNumber"/>
      </w:pPr>
      <w:r>
        <w:rPr>
          <w:rFonts w:ascii="Aptos" w:hAnsi="Aptos"/>
          <w:sz w:val="21"/>
        </w:rPr>
        <w:t>După modificări de cod, apasă Reload în chrome://extensions și refresh pe pagina YouTube.</w:t>
      </w:r>
    </w:p>
    <w:p>
      <w:pPr>
        <w:pStyle w:val="Heading1"/>
      </w:pPr>
      <w:r>
        <w:t>20. Teste funcționale recomandate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t>ID</w:t>
            </w:r>
          </w:p>
        </w:tc>
        <w:tc>
          <w:tcPr>
            <w:tcW w:type="dxa" w:w="3324"/>
            <w:shd w:fill="D9EAF7"/>
          </w:tcPr>
          <w:p>
            <w:r>
              <w:t>Comandă</w:t>
            </w:r>
          </w:p>
        </w:tc>
        <w:tc>
          <w:tcPr>
            <w:tcW w:type="dxa" w:w="3324"/>
            <w:shd w:fill="D9EAF7"/>
          </w:tcPr>
          <w:p>
            <w:r>
              <w:t>Rezultat așteptat</w:t>
            </w:r>
          </w:p>
        </w:tc>
      </w:tr>
      <w:tr>
        <w:tc>
          <w:tcPr>
            <w:tcW w:type="dxa" w:w="3324"/>
            <w:tcMar>
              <w:top w:w="90" w:type="dxa"/>
              <w:start w:w="90" w:type="dxa"/>
              <w:bottom w:w="90" w:type="dxa"/>
              <w:end w:w="90" w:type="dxa"/>
            </w:tcMar>
          </w:tcPr>
          <w:p>
            <w:r>
              <w:t>T1</w:t>
            </w:r>
          </w:p>
        </w:tc>
        <w:tc>
          <w:tcPr>
            <w:tcW w:type="dxa" w:w="3324"/>
            <w:tcMar>
              <w:top w:w="90" w:type="dxa"/>
              <w:start w:w="90" w:type="dxa"/>
              <w:bottom w:w="90" w:type="dxa"/>
              <w:end w:w="90" w:type="dxa"/>
            </w:tcMar>
          </w:tcPr>
          <w:p>
            <w:r>
              <w:t>Deschide YouTube</w:t>
            </w:r>
          </w:p>
        </w:tc>
        <w:tc>
          <w:tcPr>
            <w:tcW w:type="dxa" w:w="3324"/>
            <w:tcMar>
              <w:top w:w="90" w:type="dxa"/>
              <w:start w:w="90" w:type="dxa"/>
              <w:bottom w:w="90" w:type="dxa"/>
              <w:end w:w="90" w:type="dxa"/>
            </w:tcMar>
          </w:tcPr>
          <w:p>
            <w:r>
              <w:t>Fila activă navighează la YouTube.</w:t>
            </w:r>
          </w:p>
        </w:tc>
      </w:tr>
      <w:tr>
        <w:tc>
          <w:tcPr>
            <w:tcW w:type="dxa" w:w="3324"/>
            <w:tcMar>
              <w:top w:w="90" w:type="dxa"/>
              <w:start w:w="90" w:type="dxa"/>
              <w:bottom w:w="90" w:type="dxa"/>
              <w:end w:w="90" w:type="dxa"/>
            </w:tcMar>
          </w:tcPr>
          <w:p>
            <w:r>
              <w:t>T2</w:t>
            </w:r>
          </w:p>
        </w:tc>
        <w:tc>
          <w:tcPr>
            <w:tcW w:type="dxa" w:w="3324"/>
            <w:tcMar>
              <w:top w:w="90" w:type="dxa"/>
              <w:start w:w="90" w:type="dxa"/>
              <w:bottom w:w="90" w:type="dxa"/>
              <w:end w:w="90" w:type="dxa"/>
            </w:tcMar>
          </w:tcPr>
          <w:p>
            <w:r>
              <w:t>Caută ESP32</w:t>
            </w:r>
          </w:p>
        </w:tc>
        <w:tc>
          <w:tcPr>
            <w:tcW w:type="dxa" w:w="3324"/>
            <w:tcMar>
              <w:top w:w="90" w:type="dxa"/>
              <w:start w:w="90" w:type="dxa"/>
              <w:bottom w:w="90" w:type="dxa"/>
              <w:end w:w="90" w:type="dxa"/>
            </w:tcMar>
          </w:tcPr>
          <w:p>
            <w:r>
              <w:t>Se deschide pagina de rezultate.</w:t>
            </w:r>
          </w:p>
        </w:tc>
      </w:tr>
      <w:tr>
        <w:tc>
          <w:tcPr>
            <w:tcW w:type="dxa" w:w="3324"/>
            <w:tcMar>
              <w:top w:w="90" w:type="dxa"/>
              <w:start w:w="90" w:type="dxa"/>
              <w:bottom w:w="90" w:type="dxa"/>
              <w:end w:w="90" w:type="dxa"/>
            </w:tcMar>
          </w:tcPr>
          <w:p>
            <w:r>
              <w:t>T3</w:t>
            </w:r>
          </w:p>
        </w:tc>
        <w:tc>
          <w:tcPr>
            <w:tcW w:type="dxa" w:w="3324"/>
            <w:tcMar>
              <w:top w:w="90" w:type="dxa"/>
              <w:start w:w="90" w:type="dxa"/>
              <w:bottom w:w="90" w:type="dxa"/>
              <w:end w:w="90" w:type="dxa"/>
            </w:tcMar>
          </w:tcPr>
          <w:p>
            <w:r>
              <w:t>Scroll</w:t>
            </w:r>
          </w:p>
        </w:tc>
        <w:tc>
          <w:tcPr>
            <w:tcW w:type="dxa" w:w="3324"/>
            <w:tcMar>
              <w:top w:w="90" w:type="dxa"/>
              <w:start w:w="90" w:type="dxa"/>
              <w:bottom w:w="90" w:type="dxa"/>
              <w:end w:w="90" w:type="dxa"/>
            </w:tcMar>
          </w:tcPr>
          <w:p>
            <w:r>
              <w:t>Pagina se deplasează în jos.</w:t>
            </w:r>
          </w:p>
        </w:tc>
      </w:tr>
      <w:tr>
        <w:tc>
          <w:tcPr>
            <w:tcW w:type="dxa" w:w="3324"/>
            <w:tcMar>
              <w:top w:w="90" w:type="dxa"/>
              <w:start w:w="90" w:type="dxa"/>
              <w:bottom w:w="90" w:type="dxa"/>
              <w:end w:w="90" w:type="dxa"/>
            </w:tcMar>
          </w:tcPr>
          <w:p>
            <w:r>
              <w:t>T4</w:t>
            </w:r>
          </w:p>
        </w:tc>
        <w:tc>
          <w:tcPr>
            <w:tcW w:type="dxa" w:w="3324"/>
            <w:tcMar>
              <w:top w:w="90" w:type="dxa"/>
              <w:start w:w="90" w:type="dxa"/>
              <w:bottom w:w="90" w:type="dxa"/>
              <w:end w:w="90" w:type="dxa"/>
            </w:tcMar>
          </w:tcPr>
          <w:p>
            <w:r>
              <w:t>Pune al doilea de pe ecran</w:t>
            </w:r>
          </w:p>
        </w:tc>
        <w:tc>
          <w:tcPr>
            <w:tcW w:type="dxa" w:w="3324"/>
            <w:tcMar>
              <w:top w:w="90" w:type="dxa"/>
              <w:start w:w="90" w:type="dxa"/>
              <w:bottom w:w="90" w:type="dxa"/>
              <w:end w:w="90" w:type="dxa"/>
            </w:tcMar>
          </w:tcPr>
          <w:p>
            <w:r>
              <w:t>Se deschide al doilea candidat vizibil.</w:t>
            </w:r>
          </w:p>
        </w:tc>
      </w:tr>
      <w:tr>
        <w:tc>
          <w:tcPr>
            <w:tcW w:type="dxa" w:w="3324"/>
            <w:tcMar>
              <w:top w:w="90" w:type="dxa"/>
              <w:start w:w="90" w:type="dxa"/>
              <w:bottom w:w="90" w:type="dxa"/>
              <w:end w:w="90" w:type="dxa"/>
            </w:tcMar>
          </w:tcPr>
          <w:p>
            <w:r>
              <w:t>T5</w:t>
            </w:r>
          </w:p>
        </w:tc>
        <w:tc>
          <w:tcPr>
            <w:tcW w:type="dxa" w:w="3324"/>
            <w:tcMar>
              <w:top w:w="90" w:type="dxa"/>
              <w:start w:w="90" w:type="dxa"/>
              <w:bottom w:w="90" w:type="dxa"/>
              <w:end w:w="90" w:type="dxa"/>
            </w:tcMar>
          </w:tcPr>
          <w:p>
            <w:r>
              <w:t>Pauză / Continuă</w:t>
            </w:r>
          </w:p>
        </w:tc>
        <w:tc>
          <w:tcPr>
            <w:tcW w:type="dxa" w:w="3324"/>
            <w:tcMar>
              <w:top w:w="90" w:type="dxa"/>
              <w:start w:w="90" w:type="dxa"/>
              <w:bottom w:w="90" w:type="dxa"/>
              <w:end w:w="90" w:type="dxa"/>
            </w:tcMar>
          </w:tcPr>
          <w:p>
            <w:r>
              <w:t>Playerul răspunde corect.</w:t>
            </w:r>
          </w:p>
        </w:tc>
      </w:tr>
      <w:tr>
        <w:tc>
          <w:tcPr>
            <w:tcW w:type="dxa" w:w="3324"/>
            <w:tcMar>
              <w:top w:w="90" w:type="dxa"/>
              <w:start w:w="90" w:type="dxa"/>
              <w:bottom w:w="90" w:type="dxa"/>
              <w:end w:w="90" w:type="dxa"/>
            </w:tcMar>
          </w:tcPr>
          <w:p>
            <w:r>
              <w:t>T6</w:t>
            </w:r>
          </w:p>
        </w:tc>
        <w:tc>
          <w:tcPr>
            <w:tcW w:type="dxa" w:w="3324"/>
            <w:tcMar>
              <w:top w:w="90" w:type="dxa"/>
              <w:start w:w="90" w:type="dxa"/>
              <w:bottom w:w="90" w:type="dxa"/>
              <w:end w:w="90" w:type="dxa"/>
            </w:tcMar>
          </w:tcPr>
          <w:p>
            <w:r>
              <w:t>Volum 50</w:t>
            </w:r>
          </w:p>
        </w:tc>
        <w:tc>
          <w:tcPr>
            <w:tcW w:type="dxa" w:w="3324"/>
            <w:tcMar>
              <w:top w:w="90" w:type="dxa"/>
              <w:start w:w="90" w:type="dxa"/>
              <w:bottom w:w="90" w:type="dxa"/>
              <w:end w:w="90" w:type="dxa"/>
            </w:tcMar>
          </w:tcPr>
          <w:p>
            <w:r>
              <w:t>Volumul ajunge la 50%.</w:t>
            </w:r>
          </w:p>
        </w:tc>
      </w:tr>
      <w:tr>
        <w:tc>
          <w:tcPr>
            <w:tcW w:type="dxa" w:w="3324"/>
            <w:tcMar>
              <w:top w:w="90" w:type="dxa"/>
              <w:start w:w="90" w:type="dxa"/>
              <w:bottom w:w="90" w:type="dxa"/>
              <w:end w:w="90" w:type="dxa"/>
            </w:tcMar>
          </w:tcPr>
          <w:p>
            <w:r>
              <w:t>T7</w:t>
            </w:r>
          </w:p>
        </w:tc>
        <w:tc>
          <w:tcPr>
            <w:tcW w:type="dxa" w:w="3324"/>
            <w:tcMar>
              <w:top w:w="90" w:type="dxa"/>
              <w:start w:w="90" w:type="dxa"/>
              <w:bottom w:w="90" w:type="dxa"/>
              <w:end w:w="90" w:type="dxa"/>
            </w:tcMar>
          </w:tcPr>
          <w:p>
            <w:r>
              <w:t>Mute / Unmute</w:t>
            </w:r>
          </w:p>
        </w:tc>
        <w:tc>
          <w:tcPr>
            <w:tcW w:type="dxa" w:w="3324"/>
            <w:tcMar>
              <w:top w:w="90" w:type="dxa"/>
              <w:start w:w="90" w:type="dxa"/>
              <w:bottom w:w="90" w:type="dxa"/>
              <w:end w:w="90" w:type="dxa"/>
            </w:tcMar>
          </w:tcPr>
          <w:p>
            <w:r>
              <w:t>Sunetul este dezactivat/reactivat.</w:t>
            </w:r>
          </w:p>
        </w:tc>
      </w:tr>
      <w:tr>
        <w:tc>
          <w:tcPr>
            <w:tcW w:type="dxa" w:w="3324"/>
            <w:tcMar>
              <w:top w:w="90" w:type="dxa"/>
              <w:start w:w="90" w:type="dxa"/>
              <w:bottom w:w="90" w:type="dxa"/>
              <w:end w:w="90" w:type="dxa"/>
            </w:tcMar>
          </w:tcPr>
          <w:p>
            <w:r>
              <w:t>T8</w:t>
            </w:r>
          </w:p>
        </w:tc>
        <w:tc>
          <w:tcPr>
            <w:tcW w:type="dxa" w:w="3324"/>
            <w:tcMar>
              <w:top w:w="90" w:type="dxa"/>
              <w:start w:w="90" w:type="dxa"/>
              <w:bottom w:w="90" w:type="dxa"/>
              <w:end w:w="90" w:type="dxa"/>
            </w:tcMar>
          </w:tcPr>
          <w:p>
            <w:r>
              <w:t>Înapoi</w:t>
            </w:r>
          </w:p>
        </w:tc>
        <w:tc>
          <w:tcPr>
            <w:tcW w:type="dxa" w:w="3324"/>
            <w:tcMar>
              <w:top w:w="90" w:type="dxa"/>
              <w:start w:w="90" w:type="dxa"/>
              <w:bottom w:w="90" w:type="dxa"/>
              <w:end w:w="90" w:type="dxa"/>
            </w:tcMar>
          </w:tcPr>
          <w:p>
            <w:r>
              <w:t>Se revine la pagina precedentă.</w:t>
            </w:r>
          </w:p>
        </w:tc>
      </w:tr>
      <w:tr>
        <w:tc>
          <w:tcPr>
            <w:tcW w:type="dxa" w:w="3324"/>
            <w:tcMar>
              <w:top w:w="90" w:type="dxa"/>
              <w:start w:w="90" w:type="dxa"/>
              <w:bottom w:w="90" w:type="dxa"/>
              <w:end w:w="90" w:type="dxa"/>
            </w:tcMar>
          </w:tcPr>
          <w:p>
            <w:r>
              <w:t>T9</w:t>
            </w:r>
          </w:p>
        </w:tc>
        <w:tc>
          <w:tcPr>
            <w:tcW w:type="dxa" w:w="3324"/>
            <w:tcMar>
              <w:top w:w="90" w:type="dxa"/>
              <w:start w:w="90" w:type="dxa"/>
              <w:bottom w:w="90" w:type="dxa"/>
              <w:end w:w="90" w:type="dxa"/>
            </w:tcMar>
          </w:tcPr>
          <w:p>
            <w:r>
              <w:t>Fullscreen</w:t>
            </w:r>
          </w:p>
        </w:tc>
        <w:tc>
          <w:tcPr>
            <w:tcW w:type="dxa" w:w="3324"/>
            <w:tcMar>
              <w:top w:w="90" w:type="dxa"/>
              <w:start w:w="90" w:type="dxa"/>
              <w:bottom w:w="90" w:type="dxa"/>
              <w:end w:w="90" w:type="dxa"/>
            </w:tcMar>
          </w:tcPr>
          <w:p>
            <w:r>
              <w:t>Side Panel dispare, playerul ocupă ecranul, ascultarea continuă.</w:t>
            </w:r>
          </w:p>
        </w:tc>
      </w:tr>
      <w:tr>
        <w:tc>
          <w:tcPr>
            <w:tcW w:type="dxa" w:w="3324"/>
            <w:tcMar>
              <w:top w:w="90" w:type="dxa"/>
              <w:start w:w="90" w:type="dxa"/>
              <w:bottom w:w="90" w:type="dxa"/>
              <w:end w:w="90" w:type="dxa"/>
            </w:tcMar>
          </w:tcPr>
          <w:p>
            <w:r>
              <w:t>T10</w:t>
            </w:r>
          </w:p>
        </w:tc>
        <w:tc>
          <w:tcPr>
            <w:tcW w:type="dxa" w:w="3324"/>
            <w:tcMar>
              <w:top w:w="90" w:type="dxa"/>
              <w:start w:w="90" w:type="dxa"/>
              <w:bottom w:w="90" w:type="dxa"/>
              <w:end w:w="90" w:type="dxa"/>
            </w:tcMar>
          </w:tcPr>
          <w:p>
            <w:r>
              <w:t>Ieși din fullscreen</w:t>
            </w:r>
          </w:p>
        </w:tc>
        <w:tc>
          <w:tcPr>
            <w:tcW w:type="dxa" w:w="3324"/>
            <w:tcMar>
              <w:top w:w="90" w:type="dxa"/>
              <w:start w:w="90" w:type="dxa"/>
              <w:bottom w:w="90" w:type="dxa"/>
              <w:end w:w="90" w:type="dxa"/>
            </w:tcMar>
          </w:tcPr>
          <w:p>
            <w:r>
              <w:t>Playerul și fereastra revin la starea normală.</w:t>
            </w:r>
          </w:p>
        </w:tc>
      </w:tr>
    </w:tbl>
    <w:p/>
    <w:p>
      <w:pPr>
        <w:pStyle w:val="Heading1"/>
      </w:pPr>
      <w:r>
        <w:t>21. Limitări cunoscute</w:t>
      </w:r>
    </w:p>
    <w:p>
      <w:pPr>
        <w:pStyle w:val="ListBullet"/>
      </w:pPr>
      <w:r>
        <w:rPr>
          <w:rFonts w:ascii="Aptos" w:hAnsi="Aptos"/>
          <w:sz w:val="21"/>
        </w:rPr>
        <w:t>Parserul comenzilor este bazat pe reguli și nu înțelege orice exprimare liberă.</w:t>
      </w:r>
    </w:p>
    <w:p>
      <w:pPr>
        <w:pStyle w:val="ListBullet"/>
      </w:pPr>
      <w:r>
        <w:rPr>
          <w:rFonts w:ascii="Aptos" w:hAnsi="Aptos"/>
          <w:sz w:val="21"/>
        </w:rPr>
        <w:t>Selectoarele DOM YouTube pot necesita actualizare dacă YouTube își schimbă markup-ul.</w:t>
      </w:r>
    </w:p>
    <w:p>
      <w:pPr>
        <w:pStyle w:val="ListBullet"/>
      </w:pPr>
      <w:r>
        <w:rPr>
          <w:rFonts w:ascii="Aptos" w:hAnsi="Aptos"/>
          <w:sz w:val="21"/>
        </w:rPr>
        <w:t>Matching-ul de titlu este lexical, nu semantic.</w:t>
      </w:r>
    </w:p>
    <w:p>
      <w:pPr>
        <w:pStyle w:val="ListBullet"/>
      </w:pPr>
      <w:r>
        <w:rPr>
          <w:rFonts w:ascii="Aptos" w:hAnsi="Aptos"/>
          <w:sz w:val="21"/>
        </w:rPr>
        <w:t>SpeechRecognition depinde de suportul și comportamentul browserului.</w:t>
      </w:r>
    </w:p>
    <w:p>
      <w:pPr>
        <w:pStyle w:val="ListBullet"/>
      </w:pPr>
      <w:r>
        <w:rPr>
          <w:rFonts w:ascii="Aptos" w:hAnsi="Aptos"/>
          <w:sz w:val="21"/>
        </w:rPr>
        <w:t>Extensia este configurată momentan doar pentru youtube.com.</w:t>
      </w:r>
    </w:p>
    <w:p>
      <w:pPr>
        <w:pStyle w:val="ListBullet"/>
      </w:pPr>
      <w:r>
        <w:rPr>
          <w:rFonts w:ascii="Aptos" w:hAnsi="Aptos"/>
          <w:sz w:val="21"/>
        </w:rPr>
        <w:t>Side Panel-ul nu este redeschis automat după ieșirea din fullscreen; utilizatorul poate apăsa din nou iconița extensiei.</w:t>
      </w:r>
    </w:p>
    <w:p>
      <w:pPr>
        <w:pStyle w:val="ListBullet"/>
      </w:pPr>
      <w:r>
        <w:rPr>
          <w:rFonts w:ascii="Aptos" w:hAnsi="Aptos"/>
          <w:sz w:val="21"/>
        </w:rPr>
        <w:t>Nu există încă backend, conturi utilizator sau sincronizare cloud.</w:t>
      </w:r>
    </w:p>
    <w:p>
      <w:pPr>
        <w:pStyle w:val="Heading1"/>
      </w:pPr>
      <w:r>
        <w:t>22. Organizarea repository-ului Git</w:t>
      </w:r>
    </w:p>
    <w:p>
      <w:r>
        <w:rPr>
          <w:rFonts w:ascii="Aptos" w:hAnsi="Aptos"/>
          <w:sz w:val="21"/>
        </w:rPr>
        <w:t>Pentru repository-ul SmartTV se recomandă separarea versiunii YouTube de viitoarea implementare Netflix. În prima etapă, codul actual poate fi păstrat într-un folder youtube/.</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SmartTV/</w:t>
            </w:r>
            <w:r>
              <w:br/>
            </w:r>
            <w:r>
              <w:rPr>
                <w:rFonts w:ascii="Consolas" w:hAnsi="Consolas"/>
                <w:sz w:val="16"/>
              </w:rPr>
              <w:t>├── README.md</w:t>
            </w:r>
            <w:r>
              <w:br/>
            </w:r>
            <w:r>
              <w:rPr>
                <w:rFonts w:ascii="Consolas" w:hAnsi="Consolas"/>
                <w:sz w:val="16"/>
              </w:rPr>
              <w:t>├── .gitignore</w:t>
            </w:r>
            <w:r>
              <w:br/>
            </w:r>
            <w:r>
              <w:rPr>
                <w:rFonts w:ascii="Consolas" w:hAnsi="Consolas"/>
                <w:sz w:val="16"/>
              </w:rPr>
              <w:t>├── docs/</w:t>
            </w:r>
            <w:r>
              <w:br/>
            </w:r>
            <w:r>
              <w:rPr>
                <w:rFonts w:ascii="Consolas" w:hAnsi="Consolas"/>
                <w:sz w:val="16"/>
              </w:rPr>
              <w:t>│   └── Documentatie_VoiceTV_YouTube_v3.docx</w:t>
            </w:r>
            <w:r>
              <w:br/>
            </w:r>
            <w:r>
              <w:rPr>
                <w:rFonts w:ascii="Consolas" w:hAnsi="Consolas"/>
                <w:sz w:val="16"/>
              </w:rPr>
              <w:t>└── youtube/</w:t>
            </w:r>
            <w:r>
              <w:br/>
            </w:r>
            <w:r>
              <w:rPr>
                <w:rFonts w:ascii="Consolas" w:hAnsi="Consolas"/>
                <w:sz w:val="16"/>
              </w:rPr>
              <w:t xml:space="preserve">    ├── manifest.json</w:t>
            </w:r>
            <w:r>
              <w:br/>
            </w:r>
            <w:r>
              <w:rPr>
                <w:rFonts w:ascii="Consolas" w:hAnsi="Consolas"/>
                <w:sz w:val="16"/>
              </w:rPr>
              <w:t xml:space="preserve">    ├── background.js</w:t>
            </w:r>
            <w:r>
              <w:br/>
            </w:r>
            <w:r>
              <w:rPr>
                <w:rFonts w:ascii="Consolas" w:hAnsi="Consolas"/>
                <w:sz w:val="16"/>
              </w:rPr>
              <w:t xml:space="preserve">    ├── offscreen.html</w:t>
            </w:r>
            <w:r>
              <w:br/>
            </w:r>
            <w:r>
              <w:rPr>
                <w:rFonts w:ascii="Consolas" w:hAnsi="Consolas"/>
                <w:sz w:val="16"/>
              </w:rPr>
              <w:t xml:space="preserve">    ├── offscreen.js</w:t>
            </w:r>
            <w:r>
              <w:br/>
            </w:r>
            <w:r>
              <w:rPr>
                <w:rFonts w:ascii="Consolas" w:hAnsi="Consolas"/>
                <w:sz w:val="16"/>
              </w:rPr>
              <w:t xml:space="preserve">    ├── content.js</w:t>
            </w:r>
            <w:r>
              <w:br/>
            </w:r>
            <w:r>
              <w:rPr>
                <w:rFonts w:ascii="Consolas" w:hAnsi="Consolas"/>
                <w:sz w:val="16"/>
              </w:rPr>
              <w:t xml:space="preserve">    ├── sidepanel.html</w:t>
            </w:r>
            <w:r>
              <w:br/>
            </w:r>
            <w:r>
              <w:rPr>
                <w:rFonts w:ascii="Consolas" w:hAnsi="Consolas"/>
                <w:sz w:val="16"/>
              </w:rPr>
              <w:t xml:space="preserve">    ├── sidepanel.js</w:t>
            </w:r>
            <w:r>
              <w:br/>
            </w:r>
            <w:r>
              <w:rPr>
                <w:rFonts w:ascii="Consolas" w:hAnsi="Consolas"/>
                <w:sz w:val="16"/>
              </w:rPr>
              <w:t xml:space="preserve">    ├── style.css</w:t>
            </w:r>
            <w:r>
              <w:br/>
            </w:r>
            <w:r>
              <w:rPr>
                <w:rFonts w:ascii="Consolas" w:hAnsi="Consolas"/>
                <w:sz w:val="16"/>
              </w:rPr>
              <w:t xml:space="preserve">    ├── permission.html</w:t>
            </w:r>
            <w:r>
              <w:br/>
            </w:r>
            <w:r>
              <w:rPr>
                <w:rFonts w:ascii="Consolas" w:hAnsi="Consolas"/>
                <w:sz w:val="16"/>
              </w:rPr>
              <w:t xml:space="preserve">    └── permission.js</w:t>
            </w:r>
          </w:p>
        </w:tc>
      </w:tr>
    </w:tbl>
    <w:p/>
    <w:p>
      <w:pPr>
        <w:pStyle w:val="Heading1"/>
      </w:pPr>
      <w:r>
        <w:t>23. Roadmap: suport Netflix</w:t>
      </w:r>
    </w:p>
    <w:p>
      <w:r>
        <w:rPr>
          <w:rFonts w:ascii="Aptos" w:hAnsi="Aptos"/>
          <w:sz w:val="21"/>
        </w:rPr>
        <w:t>Următoarea etapă este adăugarea Netflix. Recomandarea este să păstrăm același motor vocal și același background.js, dar să introducem un content script dedicat Netflix și un layer de rutare în funcție de domeniul filei active.</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Voice Engine / Command Parser</w:t>
            </w:r>
            <w:r>
              <w:br/>
            </w:r>
            <w:r>
              <w:rPr>
                <w:rFonts w:ascii="Consolas" w:hAnsi="Consolas"/>
                <w:sz w:val="16"/>
              </w:rPr>
              <w:t xml:space="preserve">          ↓</w:t>
            </w:r>
            <w:r>
              <w:br/>
            </w:r>
            <w:r>
              <w:rPr>
                <w:rFonts w:ascii="Consolas" w:hAnsi="Consolas"/>
                <w:sz w:val="16"/>
              </w:rPr>
              <w:t>Platform Router</w:t>
            </w:r>
            <w:r>
              <w:br/>
            </w:r>
            <w:r>
              <w:rPr>
                <w:rFonts w:ascii="Consolas" w:hAnsi="Consolas"/>
                <w:sz w:val="16"/>
              </w:rPr>
              <w:t xml:space="preserve">     ┌────┴────┐</w:t>
            </w:r>
            <w:r>
              <w:br/>
            </w:r>
            <w:r>
              <w:rPr>
                <w:rFonts w:ascii="Consolas" w:hAnsi="Consolas"/>
                <w:sz w:val="16"/>
              </w:rPr>
              <w:t xml:space="preserve">     ↓         ↓</w:t>
            </w:r>
            <w:r>
              <w:br/>
            </w:r>
            <w:r>
              <w:rPr>
                <w:rFonts w:ascii="Consolas" w:hAnsi="Consolas"/>
                <w:sz w:val="16"/>
              </w:rPr>
              <w:t>YouTube     Netflix</w:t>
            </w:r>
            <w:r>
              <w:br/>
            </w:r>
            <w:r>
              <w:rPr>
                <w:rFonts w:ascii="Consolas" w:hAnsi="Consolas"/>
                <w:sz w:val="16"/>
              </w:rPr>
              <w:t>content     content</w:t>
            </w:r>
            <w:r>
              <w:br/>
            </w:r>
            <w:r>
              <w:rPr>
                <w:rFonts w:ascii="Consolas" w:hAnsi="Consolas"/>
                <w:sz w:val="16"/>
              </w:rPr>
              <w:t>script      script</w:t>
            </w:r>
          </w:p>
        </w:tc>
      </w:tr>
    </w:tbl>
    <w:p/>
    <w:p>
      <w:pPr>
        <w:pStyle w:val="ListBullet"/>
      </w:pPr>
      <w:r>
        <w:rPr>
          <w:rFonts w:ascii="Aptos" w:hAnsi="Aptos"/>
          <w:sz w:val="21"/>
        </w:rPr>
        <w:t>Adăugarea host permission pentru https://www.netflix.com/*.</w:t>
      </w:r>
    </w:p>
    <w:p>
      <w:pPr>
        <w:pStyle w:val="ListBullet"/>
      </w:pPr>
      <w:r>
        <w:rPr>
          <w:rFonts w:ascii="Aptos" w:hAnsi="Aptos"/>
          <w:sz w:val="21"/>
        </w:rPr>
        <w:t>Crearea netflix-content.js.</w:t>
      </w:r>
    </w:p>
    <w:p>
      <w:pPr>
        <w:pStyle w:val="ListBullet"/>
      </w:pPr>
      <w:r>
        <w:rPr>
          <w:rFonts w:ascii="Aptos" w:hAnsi="Aptos"/>
          <w:sz w:val="21"/>
        </w:rPr>
        <w:t>Comenzi inițiale: Deschide Netflix, Caută &lt;titlu&gt;, Play, Pauză, Continuă, Volum, Mute, Fullscreen, Înapoi.</w:t>
      </w:r>
    </w:p>
    <w:p>
      <w:pPr>
        <w:pStyle w:val="ListBullet"/>
      </w:pPr>
      <w:r>
        <w:rPr>
          <w:rFonts w:ascii="Aptos" w:hAnsi="Aptos"/>
          <w:sz w:val="21"/>
        </w:rPr>
        <w:t>Detectarea platformei curente înainte de execuția comenzilor.</w:t>
      </w:r>
    </w:p>
    <w:p>
      <w:pPr>
        <w:pStyle w:val="ListBullet"/>
      </w:pPr>
      <w:r>
        <w:rPr>
          <w:rFonts w:ascii="Aptos" w:hAnsi="Aptos"/>
          <w:sz w:val="21"/>
        </w:rPr>
        <w:t>Ulterior, refactorizarea comenzilor comune într-un media controller generic.</w:t>
      </w:r>
    </w:p>
    <w:p>
      <w:pPr>
        <w:pStyle w:val="Heading1"/>
      </w:pPr>
      <w:r>
        <w:t>24. Posibilă integrare AI</w:t>
      </w:r>
    </w:p>
    <w:p>
      <w:r>
        <w:rPr>
          <w:rFonts w:ascii="Aptos" w:hAnsi="Aptos"/>
          <w:sz w:val="21"/>
        </w:rPr>
        <w:t>O integrare AI ar elimina nevoia ca utilizatorul să respecte exact formulările hardcodate. Un model ar primi propoziția și ar returna o acțiune structurată, validată înainte de execuție.</w:t>
      </w:r>
    </w:p>
    <w:tbl>
      <w:tblPr>
        <w:tblW w:type="auto" w:w="0"/>
        <w:jc w:val="center"/>
        <w:tblLook w:firstColumn="1" w:firstRow="1" w:lastColumn="0" w:lastRow="0" w:noHBand="0" w:noVBand="1" w:val="04A0"/>
      </w:tblPr>
      <w:tblGrid>
        <w:gridCol w:w="9972"/>
      </w:tblGrid>
      <w:tr>
        <w:tc>
          <w:tcPr>
            <w:tcW w:type="dxa" w:w="9972"/>
            <w:shd w:fill="F3F4F6"/>
            <w:tcMar>
              <w:top w:w="120" w:type="dxa"/>
              <w:start w:w="120" w:type="dxa"/>
              <w:bottom w:w="120" w:type="dxa"/>
              <w:end w:w="120" w:type="dxa"/>
            </w:tcMar>
          </w:tcPr>
          <w:p>
            <w:pPr>
              <w:spacing w:after="0"/>
            </w:pPr>
            <w:r>
              <w:rPr>
                <w:rFonts w:ascii="Consolas" w:hAnsi="Consolas"/>
                <w:sz w:val="16"/>
              </w:rPr>
              <w:t>Input:</w:t>
            </w:r>
            <w:r>
              <w:br/>
            </w:r>
            <w:r>
              <w:rPr>
                <w:rFonts w:ascii="Consolas" w:hAnsi="Consolas"/>
                <w:sz w:val="16"/>
              </w:rPr>
              <w:t>„Găsește ceva cu ESP32 și pune al doilea rezultat”</w:t>
            </w:r>
            <w:r>
              <w:br/>
            </w:r>
            <w:r>
              <w:rPr>
                <w:rFonts w:ascii="Consolas" w:hAnsi="Consolas"/>
                <w:sz w:val="16"/>
              </w:rPr>
            </w:r>
            <w:r>
              <w:br/>
            </w:r>
            <w:r>
              <w:rPr>
                <w:rFonts w:ascii="Consolas" w:hAnsi="Consolas"/>
                <w:sz w:val="16"/>
              </w:rPr>
              <w:t>Output propus:</w:t>
            </w:r>
            <w:r>
              <w:br/>
            </w:r>
            <w:r>
              <w:rPr>
                <w:rFonts w:ascii="Consolas" w:hAnsi="Consolas"/>
                <w:sz w:val="16"/>
              </w:rPr>
              <w:t>{</w:t>
            </w:r>
            <w:r>
              <w:br/>
            </w:r>
            <w:r>
              <w:rPr>
                <w:rFonts w:ascii="Consolas" w:hAnsi="Consolas"/>
                <w:sz w:val="16"/>
              </w:rPr>
              <w:t xml:space="preserve">  "actions": [</w:t>
            </w:r>
            <w:r>
              <w:br/>
            </w:r>
            <w:r>
              <w:rPr>
                <w:rFonts w:ascii="Consolas" w:hAnsi="Consolas"/>
                <w:sz w:val="16"/>
              </w:rPr>
              <w:t xml:space="preserve">    {"type":"SEARCH_YOUTUBE", "query":"ESP32"},</w:t>
            </w:r>
            <w:r>
              <w:br/>
            </w:r>
            <w:r>
              <w:rPr>
                <w:rFonts w:ascii="Consolas" w:hAnsi="Consolas"/>
                <w:sz w:val="16"/>
              </w:rPr>
              <w:t xml:space="preserve">    {"type":"PLAY_VIDEO_BY_INDEX", "index":2}</w:t>
            </w:r>
            <w:r>
              <w:br/>
            </w:r>
            <w:r>
              <w:rPr>
                <w:rFonts w:ascii="Consolas" w:hAnsi="Consolas"/>
                <w:sz w:val="16"/>
              </w:rPr>
              <w:t xml:space="preserve">  ]</w:t>
            </w:r>
            <w:r>
              <w:br/>
            </w:r>
            <w:r>
              <w:rPr>
                <w:rFonts w:ascii="Consolas" w:hAnsi="Consolas"/>
                <w:sz w:val="16"/>
              </w:rPr>
              <w:t>}</w:t>
            </w:r>
          </w:p>
        </w:tc>
      </w:tr>
    </w:tbl>
    <w:p/>
    <w:tbl>
      <w:tblPr>
        <w:tblW w:type="auto" w:w="0"/>
        <w:tblLook w:firstColumn="1" w:firstRow="1" w:lastColumn="0" w:lastRow="0" w:noHBand="0" w:noVBand="1" w:val="04A0"/>
      </w:tblPr>
      <w:tblGrid>
        <w:gridCol w:w="9972"/>
      </w:tblGrid>
      <w:tr>
        <w:tc>
          <w:tcPr>
            <w:tcW w:type="dxa" w:w="9972"/>
            <w:shd w:fill="EAF2F8"/>
            <w:tcMar>
              <w:top w:w="120" w:type="dxa"/>
              <w:start w:w="120" w:type="dxa"/>
              <w:bottom w:w="120" w:type="dxa"/>
              <w:end w:w="120" w:type="dxa"/>
            </w:tcMar>
          </w:tcPr>
          <w:p>
            <w:r>
              <w:rPr>
                <w:rFonts w:ascii="Aptos" w:hAnsi="Aptos"/>
                <w:b/>
                <w:sz w:val="20"/>
              </w:rPr>
              <w:t xml:space="preserve">Recomandare de securitate: </w:t>
            </w:r>
            <w:r>
              <w:rPr>
                <w:rFonts w:ascii="Aptos" w:hAnsi="Aptos"/>
                <w:sz w:val="20"/>
              </w:rPr>
              <w:t>AI-ul ar trebui să aleagă numai dintre acțiuni predefinite și validate, nu să genereze sau să execute JavaScript arbitrar.</w:t>
            </w:r>
          </w:p>
        </w:tc>
      </w:tr>
    </w:tbl>
    <w:p/>
    <w:p>
      <w:pPr>
        <w:pStyle w:val="Heading1"/>
        <w:pageBreakBefore/>
      </w:pPr>
      <w:r>
        <w:t>25. Concluzie</w:t>
      </w:r>
    </w:p>
    <w:p>
      <w:r>
        <w:rPr>
          <w:rFonts w:ascii="Aptos" w:hAnsi="Aptos"/>
          <w:sz w:val="21"/>
        </w:rPr>
        <w:t>VoiceTV a evoluat de la un simplu proof-of-concept voice-to-text la o extensie Chrome modulară, capabilă să controleze hands-free un flux real pe YouTube. Versiunea curentă demonstrează Manifest V3, Side Panel, Offscreen Document, service worker, message passing, Tabs/Windows API, manipulare DOM și control media. Arhitectura permite acum extinderea proiectului către Netflix fără a rescrie motorul vocal de la zero.</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7"/>
      </w:rPr>
      <w:t>VoiceTV - YouTube Voice Assistant | Documentație tehnică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